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VastraVista – Project Report</w:t>
      </w:r>
    </w:p>
    <w:p>
      <w:r>
        <w:t>AI Fashion Insights &amp; Color Analysis (Word Report with Code Excerpts)</w:t>
      </w:r>
    </w:p>
    <w:p>
      <w:pPr>
        <w:pStyle w:val="Heading1"/>
      </w:pPr>
      <w:r>
        <w:t>Overview</w:t>
      </w:r>
    </w:p>
    <w:p>
      <w:r>
        <w:t>VastraVista analyzes user photos to detect skin tone, gender, age, and recommends complementary clothing colors. It provides AI-generated insights, multi-face analysis, and outfit color feedback.</w:t>
      </w:r>
    </w:p>
    <w:p>
      <w:pPr>
        <w:pStyle w:val="Heading1"/>
      </w:pPr>
      <w:r>
        <w:t>Architecture</w:t>
      </w:r>
    </w:p>
    <w:p>
      <w:r>
        <w:t>Backend services in Flask; frontend in JavaScript; MediaPipe for face mesh; Delta‑E CIE2000 for color distance.</w:t>
      </w:r>
    </w:p>
    <w:p>
      <w:r>
        <w:t>Key modules: app/api/auth.py, app/services/ar_styling_service.py, app/services/color_analyzer.py, app/services/ai_stylist.py, static/js/app.js</w:t>
      </w:r>
    </w:p>
    <w:p>
      <w:pPr>
        <w:pStyle w:val="Heading1"/>
      </w:pPr>
      <w:r>
        <w:t>Endpoints</w:t>
      </w:r>
    </w:p>
    <w:p>
      <w:r>
        <w:t>/api/analyze – core analysis upload and response</w:t>
      </w:r>
    </w:p>
    <w:p>
      <w:r>
        <w:t>/uploads/&lt;filename&gt; – serve uploaded images</w:t>
      </w:r>
    </w:p>
    <w:p>
      <w:r>
        <w:t>/api/v2/ai-fashion-advice – AI advice from existing analysis</w:t>
      </w:r>
    </w:p>
    <w:p>
      <w:r>
        <w:t>/api/v2/monk-scale-info – Monk scale data and palettes</w:t>
      </w:r>
    </w:p>
    <w:p>
      <w:pPr>
        <w:pStyle w:val="Heading1"/>
      </w:pPr>
      <w:r>
        <w:t>Core Code &amp; Explanations</w:t>
      </w:r>
    </w:p>
    <w:p>
      <w:pPr>
        <w:pStyle w:val="Heading3"/>
      </w:pPr>
      <w:r>
        <w:t>Analysis Endpoint (/api/analyze)</w:t>
      </w:r>
    </w:p>
    <w:p>
      <w:pPr/>
      <w:r>
        <w:t>Handles the upload, preprocessing, detection of skin/gender/age, color recommendations, per-face clothing color extraction, outfit feedback, and AI independent analysis/verification.</w:t>
      </w:r>
    </w:p>
    <w:p>
      <w:pPr>
        <w:pStyle w:val="Code"/>
      </w:pPr>
      <w:r>
        <w:t>def api_analyze():</w:t>
        <w:br/>
        <w:t xml:space="preserve">    file = request.files.get('image')</w:t>
        <w:br/>
        <w:t xml:space="preserve">    is_valid, err = validate_image_file(file) if file else (False, 'No image')</w:t>
        <w:br/>
        <w:t xml:space="preserve">    if not is_valid:</w:t>
        <w:br/>
        <w:t xml:space="preserve">        return jsonify({'success': False, 'error': err}), 400</w:t>
        <w:br/>
        <w:br/>
        <w:t xml:space="preserve">    ts = int(time.time() * 1000)</w:t>
        <w:br/>
        <w:t xml:space="preserve">    base_name = secure_filename(file.filename or 'upload.jpg')</w:t>
        <w:br/>
        <w:t xml:space="preserve">    name_parts = base_name.rsplit('.', 1)</w:t>
        <w:br/>
        <w:t xml:space="preserve">    ext = name_parts[1].lower() if len(name_parts) &gt; 1 else 'jpg'</w:t>
        <w:br/>
        <w:t xml:space="preserve">    filename = f"{ts}_{name_parts[0]}.{ext}"</w:t>
        <w:br/>
        <w:br/>
        <w:t xml:space="preserve">    upload_dir = Path(str(current_app.config.get('UPLOAD_FOLDER')))</w:t>
        <w:br/>
        <w:t xml:space="preserve">    upload_dir.mkdir(parents=True, exist_ok=True)</w:t>
        <w:br/>
        <w:t xml:space="preserve">    saved_path = upload_dir / filename</w:t>
        <w:br/>
        <w:t xml:space="preserve">    file.save(saved_path)</w:t>
        <w:br/>
        <w:br/>
        <w:t xml:space="preserve">    try:</w:t>
        <w:br/>
        <w:t xml:space="preserve">        preprocess = image_processor.preprocess_image(str(saved_path))</w:t>
        <w:br/>
        <w:t xml:space="preserve">        if not preprocess.get('success'):</w:t>
        <w:br/>
        <w:t xml:space="preserve">            return jsonify({'success': False, 'error': preprocess.get('error', 'Preprocess failed')}), 500</w:t>
        <w:br/>
        <w:t xml:space="preserve">        image_np = preprocess['processed']</w:t>
        <w:br/>
        <w:br/>
        <w:t xml:space="preserve">        skin_detector = model_loader.get_skin_tone_detector()</w:t>
        <w:br/>
        <w:t xml:space="preserve">        gender_detector = model_loader.get_gender_detector()</w:t>
        <w:br/>
        <w:t xml:space="preserve">        age_detector = model_loader.get_age_detector()</w:t>
        <w:br/>
        <w:br/>
        <w:t xml:space="preserve">        face_data = skin_detector.detect_face_and_skin(image_np) if skin_detector else {'faces_detected': 0, 'face_regions': [], 'skin_regions': []}</w:t>
        <w:br/>
        <w:br/>
        <w:t xml:space="preserve">        num_faces = face_data.get('faces_detected', 0)</w:t>
        <w:br/>
        <w:t xml:space="preserve">        face_bbox = None</w:t>
        <w:br/>
        <w:t xml:space="preserve">        skin_mask = None</w:t>
        <w:br/>
        <w:t xml:space="preserve">        faces_payload = []</w:t>
        <w:br/>
        <w:t xml:space="preserve">        if num_faces &gt; 1 and face_data.get('face_regions'):</w:t>
        <w:br/>
        <w:t xml:space="preserve">            ar = ARColorDraping()</w:t>
        <w:br/>
        <w:t xml:space="preserve">            try:</w:t>
        <w:br/>
        <w:t xml:space="preserve">                for i, fb in enumerate(face_data.get('face_regions') or []):</w:t>
        <w:br/>
        <w:t xml:space="preserve">                    try:</w:t>
        <w:br/>
        <w:t xml:space="preserve">                        x1, y1, x2, y2 = tuple(fb)</w:t>
        <w:br/>
        <w:t xml:space="preserve">                    except Exception:</w:t>
        <w:br/>
        <w:t xml:space="preserve">                        continue</w:t>
        <w:br/>
        <w:t xml:space="preserve">                    roi = image_np[y1:y2, x1:x2]</w:t>
        <w:br/>
        <w:t xml:space="preserve">                    sm = None</w:t>
        <w:br/>
        <w:t xml:space="preserve">                    try:</w:t>
        <w:br/>
        <w:t xml:space="preserve">                        sm = (face_data.get('skin_regions') or [None])[i]</w:t>
        <w:br/>
        <w:t xml:space="preserve">                    except Exception:</w:t>
        <w:br/>
        <w:t xml:space="preserve">                        sm = None</w:t>
        <w:br/>
        <w:t xml:space="preserve">                    if skin_detector and sm is not None and roi.size &gt; 0:</w:t>
        <w:br/>
        <w:t xml:space="preserve">                        si = skin_detector.get_average_skin_color(roi, sm)</w:t>
        <w:br/>
        <w:t xml:space="preserve">                        rgb_p = si.get('rgb', [128, 128, 128])</w:t>
        <w:br/>
        <w:t xml:space="preserve">                        hex_p = si.get('hex', '#808080')</w:t>
        <w:br/>
        <w:t xml:space="preserve">                        monk_p = si.get('monk_level', 'MST-5')</w:t>
        <w:br/>
        <w:t xml:space="preserve">                        undertone_p = None</w:t>
        <w:br/>
        <w:t xml:space="preserve">                        ms = si.get('monk_scale') or {}</w:t>
        <w:br/>
        <w:t xml:space="preserve">                        uts = ms.get('undertones') or []</w:t>
        <w:br/>
        <w:t xml:space="preserve">                        if uts:</w:t>
        <w:br/>
        <w:t xml:space="preserve">                            undertone_p = uts[0]</w:t>
        <w:br/>
        <w:t xml:space="preserve">                    else:</w:t>
        <w:br/>
        <w:t xml:space="preserve">                        from PIL import Image</w:t>
        <w:br/>
        <w:t xml:space="preserve">                        img_p = Image.open(saved_path).convert('RGB')</w:t>
        <w:br/>
        <w:t xml:space="preserve">                        r_p, g_p, b_p = np.mean(np.array(img_p), axis=(0, 1)).astype(int).tolist()</w:t>
        <w:br/>
        <w:t xml:space="preserve">                        rgb_p = [r_p, g_p, b_p]</w:t>
        <w:br/>
        <w:t xml:space="preserve">                        hex_p = '#%02x%02x%02x' % (r_p, g_p, b_p)</w:t>
        <w:br/>
        <w:t xml:space="preserve">                        try:</w:t>
        <w:br/>
        <w:t xml:space="preserve">                            monk_result_p = MonkSkinToneScale().classify_skin_tone(tuple(rgb_p), use_delta_e=True)</w:t>
        <w:br/>
        <w:t xml:space="preserve">                            monk_p = monk_result_p.get('monk_level', 'MST-5')</w:t>
        <w:br/>
        <w:t xml:space="preserve">                            uts = monk_result_p.get('undertones') or []</w:t>
        <w:br/>
        <w:t xml:space="preserve">                            undertone_p = uts[0] if uts else color_analyzer._determine_undertone(tuple(rgb_p))</w:t>
        <w:br/>
        <w:t xml:space="preserve">                        except Exception:</w:t>
        <w:br/>
        <w:t xml:space="preserve">                            monk_p = 'MST-5'</w:t>
        <w:br/>
        <w:t xml:space="preserve">                            undertone_p = color_analyzer._determine_undertone(tuple(rgb_p))</w:t>
        <w:br/>
        <w:br/>
        <w:t xml:space="preserve">                    brightness_p = float(sum(rgb_p) / 3)</w:t>
        <w:br/>
        <w:t xml:space="preserve">                    gender_p = gender_detector.detect_gender(image_np, tuple((x1, y1, x2, y2))) if gender_detector else {'gender': 'Unknown', 'confidence': 0}</w:t>
        <w:br/>
        <w:t xml:space="preserve">                    age_p = age_detector.detect_age(image_np, tuple((x1, y1, x2, y2))) if age_detector else {'age_group': 'Unknown', 'confidence': 0}</w:t>
        <w:br/>
        <w:br/>
        <w:t xml:space="preserve">                    best_list_p = color_analyzer.find_best_colors(tuple(rgb_p), top_n=10)</w:t>
        <w:br/>
        <w:t xml:space="preserve">                    categorized_p = color_analyzer.categorize_colors(best_list_p)</w:t>
        <w:br/>
        <w:br/>
        <w:t xml:space="preserve">                    clothing_p = ar.extract_clothing_color_for_bbox(str(saved_path), (x1, y1, x2, y2), 'all')</w:t>
        <w:br/>
        <w:t xml:space="preserve">                    feedback_p = None</w:t>
        <w:br/>
        <w:t xml:space="preserve">                    if clothing_p and clothing_p.get('rgb'):</w:t>
        <w:br/>
        <w:t xml:space="preserve">                        detected_rgb_p = tuple(clothing_p['rgb'])</w:t>
        <w:br/>
        <w:t xml:space="preserve">                        ex_p = categorized_p.get('excellent', [])</w:t>
        <w:br/>
        <w:t xml:space="preserve">                        gd_p = categorized_p.get('good', [])</w:t>
        <w:br/>
        <w:t xml:space="preserve">                        pool_p = ex_p + gd_p</w:t>
        <w:br/>
        <w:t xml:space="preserve">                        closest_p = None</w:t>
        <w:br/>
        <w:t xml:space="preserve">                        best_d_p = 1e9</w:t>
        <w:br/>
        <w:t xml:space="preserve">                        for c in pool_p:</w:t>
        <w:br/>
        <w:t xml:space="preserve">                            crgb = tuple(c.get('rgb') or (0, 0, 0))</w:t>
        <w:br/>
        <w:t xml:space="preserve">                            d = calculate_color_distance(detected_rgb_p, crgb)</w:t>
        <w:br/>
        <w:t xml:space="preserve">                            if d &lt; best_d_p:</w:t>
        <w:br/>
        <w:t xml:space="preserve">                                best_d_p = d</w:t>
        <w:br/>
        <w:t xml:space="preserve">                                closest_p = c</w:t>
        <w:br/>
        <w:t xml:space="preserve">                        msg_p = ''</w:t>
        <w:br/>
        <w:t xml:space="preserve">                        qual_p = ''</w:t>
        <w:br/>
        <w:t xml:space="preserve">                        if closest_p and closest_p in ex_p and best_d_p &lt; 12:</w:t>
        <w:br/>
        <w:t xml:space="preserve">                            qual_p = 'excellent'</w:t>
        <w:br/>
        <w:t xml:space="preserve">                            msg_p = f"Great choice. {closest_p.get('color_name')} complements you."</w:t>
        <w:br/>
        <w:t xml:space="preserve">                        elif closest_p and closest_p in gd_p and best_d_p &lt; 18:</w:t>
        <w:br/>
        <w:t xml:space="preserve">                            qual_p = 'good'</w:t>
        <w:br/>
        <w:t xml:space="preserve">                            msg_p = f"Good match. {closest_p.get('color_name')} works for you."</w:t>
        <w:br/>
        <w:t xml:space="preserve">                        else:</w:t>
        <w:br/>
        <w:t xml:space="preserve">                            qual_p = 'not_ideal'</w:t>
        <w:br/>
        <w:t xml:space="preserve">                            names = [c.get('color_name') for c in ex_p[:3]]</w:t>
        <w:br/>
        <w:t xml:space="preserve">                            suggestion = ", ".join([n for n in names if n])</w:t>
        <w:br/>
        <w:t xml:space="preserve">                            msg_p = f"This color is less enhancing. Try {suggestion}."</w:t>
        <w:br/>
        <w:t xml:space="preserve">                        feedback_p = {</w:t>
        <w:br/>
        <w:t xml:space="preserve">                            'message': msg_p,</w:t>
        <w:br/>
        <w:t xml:space="preserve">                            'quality': qual_p,</w:t>
        <w:br/>
        <w:t xml:space="preserve">                            'closest_recommendation': closest_p,</w:t>
        <w:br/>
        <w:t xml:space="preserve">                            'delta_e': float(best_d_p)</w:t>
        <w:br/>
        <w:t xml:space="preserve">                        }</w:t>
        <w:br/>
        <w:br/>
        <w:t xml:space="preserve">                    faces_payload.append({</w:t>
        <w:br/>
        <w:t xml:space="preserve">                        'skin_tone': {</w:t>
        <w:br/>
        <w:t xml:space="preserve">                            'hex': hex_p,</w:t>
        <w:br/>
        <w:t xml:space="preserve">                            'rgb': rgb_p,</w:t>
        <w:br/>
        <w:t xml:space="preserve">                            'monk_scale_level': monk_p,</w:t>
        <w:br/>
        <w:t xml:space="preserve">                            'brightness': brightness_p,</w:t>
        <w:br/>
        <w:t xml:space="preserve">                            'undertone': undertone_p</w:t>
        <w:br/>
        <w:t xml:space="preserve">                        },</w:t>
        <w:br/>
        <w:t xml:space="preserve">                        'gender': {</w:t>
        <w:br/>
        <w:t xml:space="preserve">                            'gender': gender_p.get('gender', 'Unknown'),</w:t>
        <w:br/>
        <w:t xml:space="preserve">                            'confidence': gender_p.get('confidence', 0)</w:t>
        <w:br/>
        <w:t xml:space="preserve">                        },</w:t>
        <w:br/>
        <w:t xml:space="preserve">                        'age': {</w:t>
        <w:br/>
        <w:t xml:space="preserve">                            'age_group': age_p.get('age_group', 'Unknown'),</w:t>
        <w:br/>
        <w:t xml:space="preserve">                            'confidence': age_p.get('confidence', 0),</w:t>
        <w:br/>
        <w:t xml:space="preserve">                            'estimated_age': age_p.get('estimated_age', None)</w:t>
        <w:br/>
        <w:t xml:space="preserve">                        },</w:t>
        <w:br/>
        <w:t xml:space="preserve">                        'best_colors': {</w:t>
        <w:br/>
        <w:t xml:space="preserve">                            'excellent': categorized_p.get('excellent', []),</w:t>
        <w:br/>
        <w:t xml:space="preserve">                            'good': categorized_p.get('good', [])</w:t>
        <w:br/>
        <w:t xml:space="preserve">                        },</w:t>
        <w:br/>
        <w:t xml:space="preserve">                        'clothing_color': clothing_p or None,</w:t>
        <w:br/>
        <w:t xml:space="preserve">                        'clothing_feedback': feedback_p or None</w:t>
        <w:br/>
        <w:t xml:space="preserve">                    })</w:t>
        <w:br/>
        <w:t xml:space="preserve">            except Exception as e:</w:t>
        <w:br/>
        <w:t xml:space="preserve">                logger.warning(f"Multi-face processing error: {e}")</w:t>
        <w:br/>
        <w:t xml:space="preserve">        else:</w:t>
        <w:br/>
        <w:t xml:space="preserve">            if num_faces &gt; 0 and face_data['face_regions']:</w:t>
        <w:br/>
        <w:t xml:space="preserve">                face_bbox = tuple(face_data['face_regions'][0])</w:t>
        <w:br/>
        <w:t xml:space="preserve">                x1, y1, x2, y2 = face_bbox</w:t>
        <w:br/>
        <w:t xml:space="preserve">                face_roi = image_np[y1:y2, x1:x2]</w:t>
        <w:br/>
        <w:t xml:space="preserve">                if face_data['skin_regions']:</w:t>
        <w:br/>
        <w:t xml:space="preserve">                    skin_mask = face_data['skin_regions'][0]</w:t>
        <w:br/>
        <w:t xml:space="preserve">            else:</w:t>
        <w:br/>
        <w:t xml:space="preserve">                face_roi = image_np</w:t>
        <w:br/>
        <w:br/>
        <w:t xml:space="preserve">        if skin_detector and skin_mask is not None and face_roi.size &gt; 0:</w:t>
        <w:br/>
        <w:t xml:space="preserve">            skin_info = skin_detector.get_average_skin_color(face_roi, skin_mask)</w:t>
        <w:br/>
        <w:t xml:space="preserve">            rgb = skin_info.get('rgb', [128, 128, 128])</w:t>
        <w:br/>
        <w:t xml:space="preserve">            hex_color = skin_info.get('hex', '#808080')</w:t>
        <w:br/>
        <w:t xml:space="preserve">            monk = skin_info.get('monk_level', 'MST-5')</w:t>
        <w:br/>
        <w:t xml:space="preserve">            undertone = None</w:t>
        <w:br/>
        <w:t xml:space="preserve">            ms = skin_info.get('monk_scale') or {}</w:t>
        <w:br/>
        <w:t xml:space="preserve">            uts = ms.get('undertones') or []</w:t>
        <w:br/>
        <w:t xml:space="preserve">            if uts:</w:t>
        <w:br/>
        <w:t xml:space="preserve">                undertone = uts[0]</w:t>
        <w:br/>
        <w:t xml:space="preserve">        else:</w:t>
        <w:br/>
        <w:t xml:space="preserve">            from PIL import Image</w:t>
        <w:br/>
        <w:t xml:space="preserve">            img = Image.open(saved_path).convert('RGB')</w:t>
        <w:br/>
        <w:t xml:space="preserve">            r, g, b = np.mean(np.array(img), axis=(0, 1)).astype(int).tolist()</w:t>
        <w:br/>
        <w:t xml:space="preserve">            rgb = [r, g, b]</w:t>
        <w:br/>
        <w:t xml:space="preserve">            hex_color = '#%02x%02x%02x' % (r, g, b)</w:t>
        <w:br/>
        <w:t xml:space="preserve">            try:</w:t>
        <w:br/>
        <w:t xml:space="preserve">                monk_result = MonkSkinToneScale().classify_skin_tone(tuple(rgb), use_delta_e=True)</w:t>
        <w:br/>
        <w:t xml:space="preserve">                monk = monk_result.get('monk_level', 'MST-5')</w:t>
        <w:br/>
        <w:t xml:space="preserve">                uts = monk_result.get('undertones') or []</w:t>
        <w:br/>
        <w:t xml:space="preserve">                undertone = uts[0] if uts else color_analyzer._determine_undertone(tuple(rgb))</w:t>
        <w:br/>
        <w:t xml:space="preserve">            except Exception:</w:t>
        <w:br/>
        <w:t xml:space="preserve">                monk = 'MST-5'</w:t>
        <w:br/>
        <w:t xml:space="preserve">                undertone = color_analyzer._determine_undertone(tuple(rgb))</w:t>
        <w:br/>
        <w:br/>
        <w:t xml:space="preserve">        brightness_val = float(sum(rgb) / 3)</w:t>
        <w:br/>
        <w:br/>
        <w:t xml:space="preserve">        gender_result = gender_detector.detect_gender(image_np, face_bbox) if gender_detector else {'gender': 'Unknown', 'confidence': 0}</w:t>
        <w:br/>
        <w:t xml:space="preserve">        age_result = age_detector.detect_age(image_np, face_bbox) if age_detector else {'age_group': 'Unknown', 'confidence': 0}</w:t>
        <w:br/>
        <w:br/>
        <w:t xml:space="preserve">        best_list = color_analyzer.find_best_colors(tuple(rgb), top_n=10)</w:t>
        <w:br/>
        <w:t xml:space="preserve">        categorized = color_analyzer.categorize_colors(best_list)</w:t>
        <w:br/>
        <w:br/>
        <w:t xml:space="preserve">        data = {</w:t>
        <w:br/>
        <w:t xml:space="preserve">            'num_faces': num_faces or 1,</w:t>
        <w:br/>
        <w:t xml:space="preserve">            'skin_tone': {</w:t>
        <w:br/>
        <w:t xml:space="preserve">                'hex': hex_color,</w:t>
        <w:br/>
        <w:t xml:space="preserve">                'rgb': rgb,</w:t>
        <w:br/>
        <w:t xml:space="preserve">                'monk_scale_level': monk,</w:t>
        <w:br/>
        <w:t xml:space="preserve">                'brightness': brightness_val,</w:t>
        <w:br/>
        <w:t xml:space="preserve">                'undertone': undertone</w:t>
        <w:br/>
        <w:t xml:space="preserve">            },</w:t>
        <w:br/>
        <w:t xml:space="preserve">            'gender': {</w:t>
        <w:br/>
        <w:t xml:space="preserve">                'gender': gender_result.get('gender', 'Unknown'),</w:t>
        <w:br/>
        <w:t xml:space="preserve">                'confidence': gender_result.get('confidence', 0)</w:t>
        <w:br/>
        <w:t xml:space="preserve">            },</w:t>
        <w:br/>
        <w:t xml:space="preserve">            'age': {</w:t>
        <w:br/>
        <w:t xml:space="preserve">                'age_group': age_result.get('age_group', 'Unknown'),</w:t>
        <w:br/>
        <w:t xml:space="preserve">                'confidence': age_result.get('confidence', 0),</w:t>
        <w:br/>
        <w:t xml:space="preserve">                'estimated_age': age_result.get('estimated_age', None)</w:t>
        <w:br/>
        <w:t xml:space="preserve">            },</w:t>
        <w:br/>
        <w:t xml:space="preserve">            'best_colors': {</w:t>
        <w:br/>
        <w:t xml:space="preserve">                'excellent': categorized.get('excellent', []),</w:t>
        <w:br/>
        <w:t xml:space="preserve">                'good': categorized.get('good', [])</w:t>
        <w:br/>
        <w:t xml:space="preserve">            },</w:t>
        <w:br/>
        <w:t xml:space="preserve">            'image_path': str(saved_path)</w:t>
        <w:br/>
        <w:t xml:space="preserve">        }</w:t>
        <w:br/>
        <w:br/>
        <w:t xml:space="preserve">        try:</w:t>
        <w:br/>
        <w:t xml:space="preserve">            ar = ARColorDraping()</w:t>
        <w:br/>
        <w:t xml:space="preserve">            clothing = ar.extract_dominant_clothing_color(str(saved_path), 'all')</w:t>
        <w:br/>
        <w:t xml:space="preserve">            if faces_payload:</w:t>
        <w:br/>
        <w:t xml:space="preserve">                data['faces'] = faces_payload</w:t>
        <w:br/>
        <w:t xml:space="preserve">                data['num_faces'] = len(faces_payload)</w:t>
        <w:br/>
        <w:t xml:space="preserve">            if clothing and clothing.get('rgb'):</w:t>
        <w:br/>
        <w:t xml:space="preserve">                detected_rgb = tuple(clothing['rgb'])</w:t>
        <w:br/>
        <w:t xml:space="preserve">                detected_hex = rgb_to_hex(detected_rgb)</w:t>
        <w:br/>
        <w:t xml:space="preserve">                ex = categorized.get('excellent', [])</w:t>
        <w:br/>
        <w:t xml:space="preserve">                gd = categorized.get('good', [])</w:t>
        <w:br/>
        <w:t xml:space="preserve">                pool = ex + gd</w:t>
        <w:br/>
        <w:t xml:space="preserve">                closest = None</w:t>
        <w:br/>
        <w:t xml:space="preserve">                best_d = 1e9</w:t>
        <w:br/>
        <w:t xml:space="preserve">                for c in pool:</w:t>
        <w:br/>
        <w:t xml:space="preserve">                    crgb = tuple(c.get('rgb') or (0, 0, 0))</w:t>
        <w:br/>
        <w:t xml:space="preserve">                    d = calculate_color_distance(detected_rgb, crgb)</w:t>
        <w:br/>
        <w:t xml:space="preserve">                    if d &lt; best_d:</w:t>
        <w:br/>
        <w:t xml:space="preserve">                        best_d = d</w:t>
        <w:br/>
        <w:t xml:space="preserve">                        closest = c</w:t>
        <w:br/>
        <w:t xml:space="preserve">                feedback_msg = ''</w:t>
        <w:br/>
        <w:t xml:space="preserve">                quality = ''</w:t>
        <w:br/>
        <w:t xml:space="preserve">                if closest and closest in ex and best_d &lt; 12:</w:t>
        <w:br/>
        <w:t xml:space="preserve">                    quality = 'excellent'</w:t>
        <w:br/>
        <w:t xml:space="preserve">                    feedback_msg = f"Great choice. {closest.get('color_name')} complements you."</w:t>
        <w:br/>
        <w:t xml:space="preserve">                elif closest and closest in gd and best_d &lt; 18:</w:t>
        <w:br/>
        <w:t xml:space="preserve">                    quality = 'good'</w:t>
        <w:br/>
        <w:t xml:space="preserve">                    feedback_msg = f"Good match. {closest.get('color_name')} works for you."</w:t>
        <w:br/>
        <w:t xml:space="preserve">                else:</w:t>
        <w:br/>
        <w:t xml:space="preserve">                    quality = 'not_ideal'</w:t>
        <w:br/>
        <w:t xml:space="preserve">                    names = [c.get('color_name') for c in ex[:3]]</w:t>
        <w:br/>
        <w:t xml:space="preserve">                    suggestion = ", ".join([n for n in names if n])</w:t>
        <w:br/>
        <w:t xml:space="preserve">                    feedback_msg = f"This color is less enhancing. Try {suggestion}."</w:t>
        <w:br/>
        <w:t xml:space="preserve">                data['clothing_color'] = {</w:t>
        <w:br/>
        <w:t xml:space="preserve">                    'rgb': list(detected_rgb),</w:t>
        <w:br/>
        <w:t xml:space="preserve">                    'hex': detected_hex,</w:t>
        <w:br/>
        <w:t xml:space="preserve">                    'nearest': clothing.get('nearest_fashion_color'),</w:t>
        <w:br/>
        <w:t xml:space="preserve">                    'region': clothing.get('region')</w:t>
        <w:br/>
        <w:t xml:space="preserve">                }</w:t>
        <w:br/>
        <w:t xml:space="preserve">                data['clothing_feedback'] = {</w:t>
        <w:br/>
        <w:t xml:space="preserve">                    'message': feedback_msg,</w:t>
        <w:br/>
        <w:t xml:space="preserve">                    'quality': quality,</w:t>
        <w:br/>
        <w:t xml:space="preserve">                    'closest_recommendation': closest,</w:t>
        <w:br/>
        <w:t xml:space="preserve">                    'delta_e': float(best_d)</w:t>
        <w:br/>
        <w:t xml:space="preserve">                }</w:t>
        <w:br/>
        <w:t xml:space="preserve">        except Exception as e:</w:t>
        <w:br/>
        <w:t xml:space="preserve">            logger.warning(f"Clothing color feedback error: {e}")</w:t>
        <w:br/>
        <w:br/>
        <w:t xml:space="preserve">        try:</w:t>
        <w:br/>
        <w:t xml:space="preserve">            ai_independent = ai_stylist.analyze_image_independently(str(saved_path))</w:t>
        <w:br/>
        <w:t xml:space="preserve">            if ai_independent:</w:t>
        <w:br/>
        <w:t xml:space="preserve">                data['ai_independent'] = ai_independent</w:t>
        <w:br/>
        <w:t xml:space="preserve">                comparison = ai_stylist.compare_analyses(data, ai_independent)</w:t>
        <w:br/>
        <w:t xml:space="preserve">                if comparison:</w:t>
        <w:br/>
        <w:t xml:space="preserve">                    data['comparison'] = comparison</w:t>
        <w:br/>
        <w:t xml:space="preserve">            verification = ai_stylist.verify_analysis(data)</w:t>
        <w:br/>
        <w:t xml:space="preserve">            if verification:</w:t>
        <w:br/>
        <w:t xml:space="preserve">                data['verification'] = verification</w:t>
        <w:br/>
        <w:br/>
        <w:t xml:space="preserve">            # Decide final displayed gender/age using AI when technical confidence is low</w:t>
        <w:br/>
        <w:t xml:space="preserve">            tech_gender = data['gender'].get('gender', 'Unknown')</w:t>
        <w:br/>
        <w:t xml:space="preserve">            tech_gender_conf = float(data['gender'].get('confidence', 0) or 0)</w:t>
        <w:br/>
        <w:t xml:space="preserve">            tech_age_num = data['age'].get('estimated_age')</w:t>
        <w:br/>
        <w:t xml:space="preserve">            tech_age_conf = float(data['age'].get('confidence', 0) or 0)</w:t>
        <w:br/>
        <w:t xml:space="preserve">            final_gender = tech_gender</w:t>
        <w:br/>
        <w:t xml:space="preserve">            final_age = tech_age_num</w:t>
        <w:br/>
        <w:t xml:space="preserve">            if ai_independent:</w:t>
        <w:br/>
        <w:t xml:space="preserve">                ai_gender = ai_independent.get('gender')</w:t>
        <w:br/>
        <w:t xml:space="preserve">                ai_age = ai_independent.get('age')</w:t>
        <w:br/>
        <w:t xml:space="preserve">                if (tech_gender_conf &lt; 50 or not tech_gender or tech_gender == 'Unknown') and ai_gender:</w:t>
        <w:br/>
        <w:t xml:space="preserve">                    final_gender = ai_gender</w:t>
        <w:br/>
        <w:t xml:space="preserve">                if (tech_age_conf &lt; 25 or final_age is None) and isinstance(ai_age, int):</w:t>
        <w:br/>
        <w:t xml:space="preserve">                    final_age = ai_age</w:t>
        <w:br/>
        <w:t xml:space="preserve">            data['final'] = {</w:t>
        <w:br/>
        <w:t xml:space="preserve">                'gender': final_gender,</w:t>
        <w:br/>
        <w:t xml:space="preserve">                'estimated_age': final_age,</w:t>
        <w:br/>
        <w:t xml:space="preserve">                'gender_source': 'ai' if final_gender != tech_gender else 'technical',</w:t>
        <w:br/>
        <w:t xml:space="preserve">                'age_source': 'ai' if (final_age != tech_age_num and final_age is not None) else 'technical'</w:t>
        <w:br/>
        <w:t xml:space="preserve">            }</w:t>
        <w:br/>
        <w:t xml:space="preserve">        except Exception as e:</w:t>
        <w:br/>
        <w:t xml:space="preserve">            logger.warning(f"AI comparison/verification error: {e}")</w:t>
        <w:br/>
        <w:br/>
        <w:t xml:space="preserve">        try:</w:t>
        <w:br/>
        <w:t xml:space="preserve">            ai_insights = ai_stylist.analyze_image_with_ai(str(saved_path), {</w:t>
        <w:br/>
        <w:t xml:space="preserve">                'monk_level': data['skin_tone']['monk_scale_level'],</w:t>
        <w:br/>
        <w:t xml:space="preserve">                'gender': data['gender']['gender'],</w:t>
        <w:br/>
        <w:t xml:space="preserve">                'age_group': data['age']['age_group'],</w:t>
        <w:br/>
        <w:t xml:space="preserve">                'best_colors': data['best_colors']</w:t>
        <w:br/>
        <w:t xml:space="preserve">            })</w:t>
        <w:br/>
        <w:t xml:space="preserve">            if ai_insights:</w:t>
        <w:br/>
        <w:t xml:space="preserve">                data['ai_insights'] = ai_insights</w:t>
        <w:br/>
        <w:t xml:space="preserve">        except Exception as e:</w:t>
        <w:br/>
        <w:t xml:space="preserve">            logger.warning(f"AI insights error: {e}")</w:t>
        <w:br/>
        <w:br/>
        <w:t xml:space="preserve">        try:</w:t>
        <w:br/>
        <w:t xml:space="preserve">            recs = recommendation_engine.generate_recommendations(</w:t>
        <w:br/>
        <w:t xml:space="preserve">                data['gender']['gender'] or 'Male',</w:t>
        <w:br/>
        <w:t xml:space="preserve">                data['age']['age_group'] or 'Young Adult',</w:t>
        <w:br/>
        <w:t xml:space="preserve">                tuple(rgb),</w:t>
        <w:br/>
        <w:t xml:space="preserve">                data['skin_tone'].get('undertone')</w:t>
        <w:br/>
        <w:t xml:space="preserve">            )</w:t>
        <w:br/>
        <w:t xml:space="preserve">            data['fashion_advice'] = recs</w:t>
        <w:br/>
        <w:t xml:space="preserve">        except Exception as e:</w:t>
        <w:br/>
        <w:t xml:space="preserve">            logger.warning(f"Recommendation engine error: {e}")</w:t>
        <w:br/>
        <w:br/>
        <w:t xml:space="preserve">        return jsonify({'success': True, 'data': data})</w:t>
        <w:br/>
        <w:t xml:space="preserve">    except Exception as e:</w:t>
        <w:br/>
        <w:t xml:space="preserve">        logger.error(f"Analyze error: {e}")</w:t>
        <w:br/>
        <w:t xml:space="preserve">        return jsonify({'success': False, 'error': str(e)}), 500</w:t>
      </w:r>
    </w:p>
    <w:p>
      <w:pPr>
        <w:pStyle w:val="Heading3"/>
      </w:pPr>
      <w:r>
        <w:t>Dominant Clothing Color Extraction (full image)</w:t>
      </w:r>
    </w:p>
    <w:p>
      <w:pPr/>
      <w:r>
        <w:t>Uses MediaPipe face mesh to mask collar/shoulders, clusters pixels via k-means, maps to nearest fashion color.</w:t>
      </w:r>
    </w:p>
    <w:p>
      <w:pPr>
        <w:pStyle w:val="Code"/>
      </w:pPr>
      <w:r>
        <w:t>def extract_dominant_clothing_color(self, image_path: str, region: str = 'collar') -&gt; Dict:</w:t>
        <w:br/>
        <w:t xml:space="preserve">        try:</w:t>
        <w:br/>
        <w:t xml:space="preserve">            image = cv2.imread(image_path)</w:t>
        <w:br/>
        <w:t xml:space="preserve">            if image is None:</w:t>
        <w:br/>
        <w:t xml:space="preserve">                return {}</w:t>
        <w:br/>
        <w:t xml:space="preserve">            image_rgb = cv2.cvtColor(image, cv2.COLOR_BGR2RGB)</w:t>
        <w:br/>
        <w:t xml:space="preserve">            results = self.face_mesh.process(image_rgb)</w:t>
        <w:br/>
        <w:t xml:space="preserve">            if not results.multi_face_landmarks:</w:t>
        <w:br/>
        <w:t xml:space="preserve">                return {}</w:t>
        <w:br/>
        <w:t xml:space="preserve">            face_landmarks = results.multi_face_landmarks[0]</w:t>
        <w:br/>
        <w:t xml:space="preserve">            h, w, _ = image.shape</w:t>
        <w:br/>
        <w:t xml:space="preserve">            mask = np.zeros((h, w), dtype=np.uint8)</w:t>
        <w:br/>
        <w:t xml:space="preserve">            regions = ['collar', 'shoulder_left', 'shoulder_right'] if region == 'all' else [region]</w:t>
        <w:br/>
        <w:t xml:space="preserve">            for reg in regions:</w:t>
        <w:br/>
        <w:t xml:space="preserve">                landmarks_idx = self.draping_landmarks.get(reg, [])</w:t>
        <w:br/>
        <w:t xml:space="preserve">                points = []</w:t>
        <w:br/>
        <w:t xml:space="preserve">                for idx in landmarks_idx:</w:t>
        <w:br/>
        <w:t xml:space="preserve">                    lm = face_landmarks.landmark[idx]</w:t>
        <w:br/>
        <w:t xml:space="preserve">                    x = int(lm.x * w)</w:t>
        <w:br/>
        <w:t xml:space="preserve">                    y = int(lm.y * h)</w:t>
        <w:br/>
        <w:t xml:space="preserve">                    points.append([x, y])</w:t>
        <w:br/>
        <w:t xml:space="preserve">                if points:</w:t>
        <w:br/>
        <w:t xml:space="preserve">                    pts = np.array(points, dtype=np.int32)</w:t>
        <w:br/>
        <w:t xml:space="preserve">                    cv2.fillPoly(mask, [pts], 255)</w:t>
        <w:br/>
        <w:t xml:space="preserve">            mask = self._expand_draping_mask(mask, image.shape)</w:t>
        <w:br/>
        <w:t xml:space="preserve">            pixels = image_rgb[mask &gt; 0]</w:t>
        <w:br/>
        <w:t xml:space="preserve">            if pixels.size == 0:</w:t>
        <w:br/>
        <w:t xml:space="preserve">                return {}</w:t>
        <w:br/>
        <w:t xml:space="preserve">            Z = pixels.reshape(-1, 3).astype(np.float32)</w:t>
        <w:br/>
        <w:t xml:space="preserve">            criteria = (cv2.TERM_CRITERIA_EPS + cv2.TERM_CRITERIA_MAX_ITER, 10, 1.0)</w:t>
        <w:br/>
        <w:t xml:space="preserve">            K = 3</w:t>
        <w:br/>
        <w:t xml:space="preserve">            ret, labels, centers = cv2.kmeans(Z, K, None, criteria, 3, cv2.KMEANS_PP_CENTERS)</w:t>
        <w:br/>
        <w:t xml:space="preserve">            counts = np.bincount(labels.flatten())</w:t>
        <w:br/>
        <w:t xml:space="preserve">            idx = int(np.argmax(counts))</w:t>
        <w:br/>
        <w:t xml:space="preserve">            dominant = centers[idx].astype(np.int32).tolist()</w:t>
        <w:br/>
        <w:t xml:space="preserve">            rgb = (int(dominant[0]), int(dominant[1]), int(dominant[2]))</w:t>
        <w:br/>
        <w:t xml:space="preserve">            from app.services.color_analyzer import ColorAnalyzer</w:t>
        <w:br/>
        <w:t xml:space="preserve">            from app.utils.color_utils import rgb_to_hex, calculate_color_distance</w:t>
        <w:br/>
        <w:t xml:space="preserve">            analyzer = ColorAnalyzer()</w:t>
        <w:br/>
        <w:t xml:space="preserve">            nearest = None</w:t>
        <w:br/>
        <w:t xml:space="preserve">            best_delta = 1e9</w:t>
        <w:br/>
        <w:t xml:space="preserve">            for name, data in analyzer.fashion_colors.items():</w:t>
        <w:br/>
        <w:t xml:space="preserve">                d = calculate_color_distance(rgb, tuple(data['rgb']))</w:t>
        <w:br/>
        <w:t xml:space="preserve">                if d &lt; best_delta:</w:t>
        <w:br/>
        <w:t xml:space="preserve">                    best_delta = d</w:t>
        <w:br/>
        <w:t xml:space="preserve">                    nearest = {</w:t>
        <w:br/>
        <w:t xml:space="preserve">                        'color_name': name,</w:t>
        <w:br/>
        <w:t xml:space="preserve">                        'rgb': data['rgb'],</w:t>
        <w:br/>
        <w:t xml:space="preserve">                        'hex': data['hex'],</w:t>
        <w:br/>
        <w:t xml:space="preserve">                        'delta_e': float(d)</w:t>
        <w:br/>
        <w:t xml:space="preserve">                    }</w:t>
        <w:br/>
        <w:t xml:space="preserve">            return {</w:t>
        <w:br/>
        <w:t xml:space="preserve">                'rgb': list(rgb),</w:t>
        <w:br/>
        <w:t xml:space="preserve">                'hex': rgb_to_hex(rgb),</w:t>
        <w:br/>
        <w:t xml:space="preserve">                'nearest_fashion_color': nearest,</w:t>
        <w:br/>
        <w:t xml:space="preserve">                'region': region</w:t>
        <w:br/>
        <w:t xml:space="preserve">            }</w:t>
        <w:br/>
        <w:t xml:space="preserve">        except Exception:</w:t>
        <w:br/>
        <w:t xml:space="preserve">            return {}</w:t>
      </w:r>
    </w:p>
    <w:p>
      <w:pPr>
        <w:pStyle w:val="Heading3"/>
      </w:pPr>
      <w:r>
        <w:t>Per-Face Clothing Color Extraction (bbox)</w:t>
      </w:r>
    </w:p>
    <w:p>
      <w:pPr/>
      <w:r>
        <w:t>Runs the same extraction within a face ROI to support multi-face images, producing person-specific feedback.</w:t>
      </w:r>
    </w:p>
    <w:p>
      <w:pPr>
        <w:pStyle w:val="Code"/>
      </w:pPr>
      <w:r>
        <w:t>def extract_clothing_color_for_bbox(self, image_path: str, bbox: Tuple[int, int, int, int], region: str = 'collar') -&gt; Dict:</w:t>
        <w:br/>
        <w:t xml:space="preserve">        try:</w:t>
        <w:br/>
        <w:t xml:space="preserve">            image = cv2.imread(image_path)</w:t>
        <w:br/>
        <w:t xml:space="preserve">            if image is None:</w:t>
        <w:br/>
        <w:t xml:space="preserve">                return {}</w:t>
        <w:br/>
        <w:t xml:space="preserve">            x1, y1, x2, y2 = bbox</w:t>
        <w:br/>
        <w:t xml:space="preserve">            x1 = max(0, x1); y1 = max(0, y1); x2 = min(image.shape[1], x2); y2 = min(image.shape[0], y2)</w:t>
        <w:br/>
        <w:t xml:space="preserve">            roi = image[y1:y2, x1:x2]</w:t>
        <w:br/>
        <w:t xml:space="preserve">            if roi is None or roi.size == 0:</w:t>
        <w:br/>
        <w:t xml:space="preserve">                return {}</w:t>
        <w:br/>
        <w:t xml:space="preserve">            roi_rgb = cv2.cvtColor(roi, cv2.COLOR_BGR2RGB)</w:t>
        <w:br/>
        <w:t xml:space="preserve">            results = self.face_mesh.process(roi_rgb)</w:t>
        <w:br/>
        <w:t xml:space="preserve">            if not results.multi_face_landmarks:</w:t>
        <w:br/>
        <w:t xml:space="preserve">                return {}</w:t>
        <w:br/>
        <w:t xml:space="preserve">            h, w, _ = roi.shape</w:t>
        <w:br/>
        <w:t xml:space="preserve">            mask = np.zeros((h, w), dtype=np.uint8)</w:t>
        <w:br/>
        <w:t xml:space="preserve">            regions = ['collar', 'shoulder_left', 'shoulder_right'] if region == 'all' else [region]</w:t>
        <w:br/>
        <w:t xml:space="preserve">            face_landmarks = results.multi_face_landmarks[0]</w:t>
        <w:br/>
        <w:t xml:space="preserve">            for reg in regions:</w:t>
        <w:br/>
        <w:t xml:space="preserve">                landmarks_idx = self.draping_landmarks.get(reg, [])</w:t>
        <w:br/>
        <w:t xml:space="preserve">                points = []</w:t>
        <w:br/>
        <w:t xml:space="preserve">                for idx in landmarks_idx:</w:t>
        <w:br/>
        <w:t xml:space="preserve">                    lm = face_landmarks.landmark[idx]</w:t>
        <w:br/>
        <w:t xml:space="preserve">                    x = int(lm.x * w)</w:t>
        <w:br/>
        <w:t xml:space="preserve">                    y = int(lm.y * h)</w:t>
        <w:br/>
        <w:t xml:space="preserve">                    points.append([x, y])</w:t>
        <w:br/>
        <w:t xml:space="preserve">                if points:</w:t>
        <w:br/>
        <w:t xml:space="preserve">                    pts = np.array(points, dtype=np.int32)</w:t>
        <w:br/>
        <w:t xml:space="preserve">                    cv2.fillPoly(mask, [pts], 255)</w:t>
        <w:br/>
        <w:t xml:space="preserve">            mask = self._expand_draping_mask(mask, roi.shape)</w:t>
        <w:br/>
        <w:t xml:space="preserve">            pixels = roi_rgb[mask &gt; 0]</w:t>
        <w:br/>
        <w:t xml:space="preserve">            if pixels.size == 0:</w:t>
        <w:br/>
        <w:t xml:space="preserve">                return {}</w:t>
        <w:br/>
        <w:t xml:space="preserve">            Z = pixels.reshape(-1, 3).astype(np.float32)</w:t>
        <w:br/>
        <w:t xml:space="preserve">            criteria = (cv2.TERM_CRITERIA_EPS + cv2.TERM_CRITERIA_MAX_ITER, 10, 1.0)</w:t>
        <w:br/>
        <w:t xml:space="preserve">            K = 3</w:t>
        <w:br/>
        <w:t xml:space="preserve">            ret, labels, centers = cv2.kmeans(Z, K, None, criteria, 3, cv2.KMEANS_PP_CENTERS)</w:t>
        <w:br/>
        <w:t xml:space="preserve">            counts = np.bincount(labels.flatten())</w:t>
        <w:br/>
        <w:t xml:space="preserve">            idx = int(np.argmax(counts))</w:t>
        <w:br/>
        <w:t xml:space="preserve">            dominant = centers[idx].astype(np.int32).tolist()</w:t>
        <w:br/>
        <w:t xml:space="preserve">            rgb = (int(dominant[0]), int(dominant[1]), int(dominant[2]))</w:t>
        <w:br/>
        <w:t xml:space="preserve">            from app.services.color_analyzer import ColorAnalyzer</w:t>
        <w:br/>
        <w:t xml:space="preserve">            from app.utils.color_utils import rgb_to_hex, calculate_color_distance</w:t>
        <w:br/>
        <w:t xml:space="preserve">            analyzer = ColorAnalyzer()</w:t>
        <w:br/>
        <w:t xml:space="preserve">            nearest = None</w:t>
        <w:br/>
        <w:t xml:space="preserve">            best_delta = 1e9</w:t>
        <w:br/>
        <w:t xml:space="preserve">            for name, data in analyzer.fashion_colors.items():</w:t>
        <w:br/>
        <w:t xml:space="preserve">                d = calculate_color_distance(rgb, tuple(data['rgb']))</w:t>
        <w:br/>
        <w:t xml:space="preserve">                if d &lt; best_delta:</w:t>
        <w:br/>
        <w:t xml:space="preserve">                    best_delta = d</w:t>
        <w:br/>
        <w:t xml:space="preserve">                    nearest = {</w:t>
        <w:br/>
        <w:t xml:space="preserve">                        'color_name': name,</w:t>
        <w:br/>
        <w:t xml:space="preserve">                        'rgb': data['rgb'],</w:t>
        <w:br/>
        <w:t xml:space="preserve">                        'hex': data['hex'],</w:t>
        <w:br/>
        <w:t xml:space="preserve">                        'delta_e': float(d)</w:t>
        <w:br/>
        <w:t xml:space="preserve">                    }</w:t>
        <w:br/>
        <w:t xml:space="preserve">            return {</w:t>
        <w:br/>
        <w:t xml:space="preserve">                'rgb': [rgb[0], rgb[1], rgb[2]],</w:t>
        <w:br/>
        <w:t xml:space="preserve">                'hex': rgb_to_hex(rgb),</w:t>
        <w:br/>
        <w:t xml:space="preserve">                'nearest_fashion_color': nearest,</w:t>
        <w:br/>
        <w:t xml:space="preserve">                'region': region</w:t>
        <w:br/>
        <w:t xml:space="preserve">            }</w:t>
        <w:br/>
        <w:t xml:space="preserve">        except Exception:</w:t>
        <w:br/>
        <w:t xml:space="preserve">            return {}</w:t>
      </w:r>
    </w:p>
    <w:p>
      <w:pPr>
        <w:pStyle w:val="Heading3"/>
      </w:pPr>
      <w:r>
        <w:t>Fashion Color Scoring (Delta‑E + rules)</w:t>
      </w:r>
    </w:p>
    <w:p>
      <w:pPr/>
      <w:r>
        <w:t>Computes complementary colors using Delta‑E (Lab) plus fashion heuristics for brightness, saturation, and skin category.</w:t>
      </w:r>
    </w:p>
    <w:p>
      <w:pPr>
        <w:pStyle w:val="Code"/>
      </w:pPr>
      <w:r>
        <w:t xml:space="preserve">def find_best_colors(self, skin_rgb: Tuple[int, int, int], </w:t>
        <w:br/>
        <w:t xml:space="preserve">                        top_n: int = 15) -&gt; List[Dict]:</w:t>
        <w:br/>
        <w:t xml:space="preserve">        """</w:t>
        <w:br/>
        <w:t xml:space="preserve">        Find best FASHION colors for skin tone using CONTRAST and HARMONY theory</w:t>
        <w:br/>
        <w:t xml:space="preserve">        NOT similarity - we want colors that COMPLEMENT, not match!</w:t>
        <w:br/>
        <w:t xml:space="preserve">        </w:t>
        <w:br/>
        <w:t xml:space="preserve">        Args:</w:t>
        <w:br/>
        <w:t xml:space="preserve">            skin_rgb: Skin tone RGB values</w:t>
        <w:br/>
        <w:t xml:space="preserve">            top_n: Number of top colors to return</w:t>
        <w:br/>
        <w:t xml:space="preserve">            </w:t>
        <w:br/>
        <w:t xml:space="preserve">        Returns:</w:t>
        <w:br/>
        <w:t xml:space="preserve">            List of best complementary colors with details</w:t>
        <w:br/>
        <w:t xml:space="preserve">        """</w:t>
        <w:br/>
        <w:t xml:space="preserve">        try:</w:t>
        <w:br/>
        <w:t xml:space="preserve">            # Calculate skin tone characteristics</w:t>
        <w:br/>
        <w:t xml:space="preserve">            r, g, b = skin_rgb</w:t>
        <w:br/>
        <w:t xml:space="preserve">            skin_brightness = (r + g + b) / 3</w:t>
        <w:br/>
        <w:t xml:space="preserve">            skin_warmth = (r - b) / 255.0  # Positive = warm, negative = cool</w:t>
        <w:br/>
        <w:t xml:space="preserve">            </w:t>
        <w:br/>
        <w:t xml:space="preserve">            # Determine skin category for fashion rules</w:t>
        <w:br/>
        <w:t xml:space="preserve">            if skin_brightness &gt; 180:</w:t>
        <w:br/>
        <w:t xml:space="preserve">                skin_category = 'very_light'</w:t>
        <w:br/>
        <w:t xml:space="preserve">            elif skin_brightness &gt; 140:</w:t>
        <w:br/>
        <w:t xml:space="preserve">                skin_category = 'light'</w:t>
        <w:br/>
        <w:t xml:space="preserve">            elif skin_brightness &gt; 100:</w:t>
        <w:br/>
        <w:t xml:space="preserve">                skin_category = 'medium'</w:t>
        <w:br/>
        <w:t xml:space="preserve">            elif skin_brightness &gt; 70:</w:t>
        <w:br/>
        <w:t xml:space="preserve">                skin_category = 'tan'</w:t>
        <w:br/>
        <w:t xml:space="preserve">            else:</w:t>
        <w:br/>
        <w:t xml:space="preserve">                skin_category = 'dark'</w:t>
        <w:br/>
        <w:t xml:space="preserve">            </w:t>
        <w:br/>
        <w:t xml:space="preserve">            self.logger.info(f"🎨 Skin analysis: brightness={skin_brightness:.1f}, warmth={skin_warmth:.2f}, category={skin_category}")</w:t>
        <w:br/>
        <w:t xml:space="preserve">            </w:t>
        <w:br/>
        <w:t xml:space="preserve">            skin_lab = rgb_to_lab(skin_rgb)</w:t>
        <w:br/>
        <w:t xml:space="preserve">            matches = []</w:t>
        <w:br/>
        <w:t xml:space="preserve">            </w:t>
        <w:br/>
        <w:t xml:space="preserve">            for color_name, color_data in self.fashion_colors.items():</w:t>
        <w:br/>
        <w:t xml:space="preserve">                color_rgb = color_data['rgb']</w:t>
        <w:br/>
        <w:t xml:space="preserve">                cr, cg, cb = color_rgb</w:t>
        <w:br/>
        <w:t xml:space="preserve">                color_brightness = (cr + cg + cb) / 3</w:t>
        <w:br/>
        <w:t xml:space="preserve">                </w:t>
        <w:br/>
        <w:t xml:space="preserve">                # Calculate CONTRAST score (opposite of similarity for fashion!)</w:t>
        <w:br/>
        <w:t xml:space="preserve">                brightness_contrast = abs(color_brightness - skin_brightness) / 255.0</w:t>
        <w:br/>
        <w:t xml:space="preserve">                </w:t>
        <w:br/>
        <w:t xml:space="preserve">                # Calculate COMPLEMENTARY score using color theory</w:t>
        <w:br/>
        <w:t xml:space="preserve">                delta_e = calculate_delta_e_2000(skin_lab, color_data['lab'])</w:t>
        <w:br/>
        <w:t xml:space="preserve">                </w:t>
        <w:br/>
        <w:t xml:space="preserve">                # FASHION SCORING SYSTEM - Different rules for different skin tones</w:t>
        <w:br/>
        <w:t xml:space="preserve">                base_score = 0</w:t>
        <w:br/>
        <w:t xml:space="preserve">                </w:t>
        <w:br/>
        <w:t xml:space="preserve">                if skin_category in ['very_light', 'light']:</w:t>
        <w:br/>
        <w:t xml:space="preserve">                    # LIGHT SKIN: Looks best in BOLD, DARK, SATURATED colors</w:t>
        <w:br/>
        <w:t xml:space="preserve">                    # AVOID: Pastels, pale colors, whites, beiges</w:t>
        <w:br/>
        <w:t xml:space="preserve">                    if color_brightness &lt; 100:  # Very dark colors - BEST</w:t>
        <w:br/>
        <w:t xml:space="preserve">                        base_score += 50</w:t>
        <w:br/>
        <w:t xml:space="preserve">                    elif color_brightness &lt; 140:  # Dark colors - GREAT</w:t>
        <w:br/>
        <w:t xml:space="preserve">                        base_score += 40</w:t>
        <w:br/>
        <w:t xml:space="preserve">                    elif color_brightness &lt; 170:  # Medium colors - OK</w:t>
        <w:br/>
        <w:t xml:space="preserve">                        base_score += 15</w:t>
        <w:br/>
        <w:t xml:space="preserve">                    else:  # Light colors - AVOID</w:t>
        <w:br/>
        <w:t xml:space="preserve">                        base_score -= 30</w:t>
        <w:br/>
        <w:t xml:space="preserve">                    </w:t>
        <w:br/>
        <w:t xml:space="preserve">                    # Bonus for rich, saturated colors</w:t>
        <w:br/>
        <w:t xml:space="preserve">                    color_saturation = (max(color_rgb) - min(color_rgb)) / (max(color_rgb) + 1)</w:t>
        <w:br/>
        <w:t xml:space="preserve">                    if color_saturation &gt; 0.6:  # Very vibrant</w:t>
        <w:br/>
        <w:t xml:space="preserve">                        base_score += 35</w:t>
        <w:br/>
        <w:t xml:space="preserve">                    elif color_saturation &gt; 0.4:  # Vibrant</w:t>
        <w:br/>
        <w:t xml:space="preserve">                        base_score += 20</w:t>
        <w:br/>
        <w:t xml:space="preserve">                    </w:t>
        <w:br/>
        <w:t xml:space="preserve">                    # Excellent: Navy, Emerald, Ruby, Deep Purple, Black</w:t>
        <w:br/>
        <w:t xml:space="preserve">                    if color_name in ['Navy', 'Emerald', 'Ruby', 'Wine', 'Black', 'Forest Green', </w:t>
        <w:br/>
        <w:t xml:space="preserve">                                     'Royal Blue', 'Burgundy', 'Teal', 'Deep Purple', 'Charcoal']:</w:t>
        <w:br/>
        <w:t xml:space="preserve">                        base_score += 45</w:t>
        <w:br/>
        <w:t xml:space="preserve">                    </w:t>
        <w:br/>
        <w:t xml:space="preserve">                    # Avoid: Pastels, pale colors, beiges</w:t>
        <w:br/>
        <w:t xml:space="preserve">                    if color_name in ['Cream', 'Ivory', 'Beige', 'Pale Pink', 'Baby Blue', 'Lavender',</w:t>
        <w:br/>
        <w:t xml:space="preserve">                                     'Camel', 'Tan', 'Khaki', 'Peach']:</w:t>
        <w:br/>
        <w:t xml:space="preserve">                        base_score -= 60</w:t>
        <w:br/>
        <w:t xml:space="preserve">                        </w:t>
        <w:br/>
        <w:t xml:space="preserve">                elif skin_category in ['dark']:</w:t>
        <w:br/>
        <w:t xml:space="preserve">                    # DARK SKIN: Looks stunning in BRIGHT, VIBRANT, JEWEL tones</w:t>
        <w:br/>
        <w:t xml:space="preserve">                    # AVOID: Muddy browns, dark grays, blacks</w:t>
        <w:br/>
        <w:t xml:space="preserve">                    if color_brightness &gt; 140:  # Bright colors</w:t>
        <w:br/>
        <w:t xml:space="preserve">                        base_score += 40</w:t>
        <w:br/>
        <w:t xml:space="preserve">                    elif color_brightness &gt; 100:  # Medium bright</w:t>
        <w:br/>
        <w:t xml:space="preserve">                        base_score += 25</w:t>
        <w:br/>
        <w:t xml:space="preserve">                    else:  # Dark colors - can work but not best</w:t>
        <w:br/>
        <w:t xml:space="preserve">                        base_score += 5</w:t>
        <w:br/>
        <w:t xml:space="preserve">                    </w:t>
        <w:br/>
        <w:t xml:space="preserve">                    # Bonus for vibrant, saturated colors</w:t>
        <w:br/>
        <w:t xml:space="preserve">                    color_saturation = (max(color_rgb) - min(color_rgb)) / (max(color_rgb) + 1)</w:t>
        <w:br/>
        <w:t xml:space="preserve">                    if color_saturation &gt; 0.6:  # Very vibrant</w:t>
        <w:br/>
        <w:t xml:space="preserve">                        base_score += 35</w:t>
        <w:br/>
        <w:t xml:space="preserve">                    </w:t>
        <w:br/>
        <w:t xml:space="preserve">                    # Excellent: Bright jewel tones, metallics, bold colors</w:t>
        <w:br/>
        <w:t xml:space="preserve">                    if color_name in ['Gold', 'Coral', 'Turquoise', 'Fuchsia', 'Bright Pink', </w:t>
        <w:br/>
        <w:t xml:space="preserve">                                     'Orange', 'Lemon Yellow', 'Cobalt Blue', 'Purple', 'White']:</w:t>
        <w:br/>
        <w:t xml:space="preserve">                        base_score += 40</w:t>
        <w:br/>
        <w:t xml:space="preserve">                    </w:t>
        <w:br/>
        <w:t xml:space="preserve">                    # Avoid: Muddy, dark, muted colors</w:t>
        <w:br/>
        <w:t xml:space="preserve">                    if color_name in ['Brown', 'Dark Gray', 'Black', 'Olive', 'Tan']:</w:t>
        <w:br/>
        <w:t xml:space="preserve">                        base_score -= 40</w:t>
        <w:br/>
        <w:t xml:space="preserve">                        </w:t>
        <w:br/>
        <w:t xml:space="preserve">                else:  # medium, tan skin</w:t>
        <w:br/>
        <w:t xml:space="preserve">                    # MEDIUM SKIN: Most versatile - earth tones, jewel tones, rich colors</w:t>
        <w:br/>
        <w:t xml:space="preserve">                    # Best: Colors with STRONG contrast (not too similar to skin)</w:t>
        <w:br/>
        <w:t xml:space="preserve">                    brightness_diff = abs(color_brightness - skin_brightness)</w:t>
        <w:br/>
        <w:t xml:space="preserve">                    </w:t>
        <w:br/>
        <w:t xml:space="preserve">                    if brightness_diff &gt; 80:  # Very strong contrast - BEST</w:t>
        <w:br/>
        <w:t xml:space="preserve">                        base_score += 45</w:t>
        <w:br/>
        <w:t xml:space="preserve">                    elif brightness_diff &gt; 50:  # Strong contrast - GREAT</w:t>
        <w:br/>
        <w:t xml:space="preserve">                        base_score += 35</w:t>
        <w:br/>
        <w:t xml:space="preserve">                    elif brightness_diff &gt; 30:  # Medium contrast - GOOD</w:t>
        <w:br/>
        <w:t xml:space="preserve">                        base_score += 20</w:t>
        <w:br/>
        <w:t xml:space="preserve">                    else:  # Weak contrast - TOO SIMILAR</w:t>
        <w:br/>
        <w:t xml:space="preserve">                        base_score -= 10</w:t>
        <w:br/>
        <w:t xml:space="preserve">                    </w:t>
        <w:br/>
        <w:t xml:space="preserve">                    color_saturation = (max(color_rgb) - min(color_rgb)) / (max(color_rgb) + 1)</w:t>
        <w:br/>
        <w:t xml:space="preserve">                    if color_saturation &gt; 0.5:  # Rich, saturated colors</w:t>
        <w:br/>
        <w:t xml:space="preserve">                        base_score += 30</w:t>
        <w:br/>
        <w:t xml:space="preserve">                    elif color_saturation &gt; 0.35:</w:t>
        <w:br/>
        <w:t xml:space="preserve">                        base_score += 18</w:t>
        <w:br/>
        <w:t xml:space="preserve">                    </w:t>
        <w:br/>
        <w:t xml:space="preserve">                    # EXCELLENT: Bold jewel tones and rich colors with high saturation</w:t>
        <w:br/>
        <w:t xml:space="preserve">                    if color_name in ['Burgundy', 'Mustard', 'Teal', 'Forest Green', </w:t>
        <w:br/>
        <w:t xml:space="preserve">                                     'Royal Blue', 'Navy', 'Emerald', 'Deep Purple', </w:t>
        <w:br/>
        <w:t xml:space="preserve">                                     'Wine', 'Plum']:</w:t>
        <w:br/>
        <w:t xml:space="preserve">                        base_score += 50</w:t>
        <w:br/>
        <w:t xml:space="preserve">                    </w:t>
        <w:br/>
        <w:t xml:space="preserve">                    # GOOD: Earth tones (but check brightness to avoid being too similar)</w:t>
        <w:br/>
        <w:t xml:space="preserve">                    if color_name in ['Rust', 'Olive'] and brightness_diff &gt; 40:</w:t>
        <w:br/>
        <w:t xml:space="preserve">                        base_score += 40</w:t>
        <w:br/>
        <w:t xml:space="preserve">                    </w:t>
        <w:br/>
        <w:t xml:space="preserve">                    # CAREFUL: Terracotta can be too close to medium skin - only if good contrast</w:t>
        <w:br/>
        <w:t xml:space="preserve">                    if color_name in ['Terracotta'] and brightness_diff &gt; 35:</w:t>
        <w:br/>
        <w:t xml:space="preserve">                        base_score += 30</w:t>
        <w:br/>
        <w:t xml:space="preserve">                    elif color_name in ['Terracotta']:</w:t>
        <w:br/>
        <w:t xml:space="preserve">                        base_score += 5  # Downgrade if too similar</w:t>
        <w:br/>
        <w:t xml:space="preserve">                    </w:t>
        <w:br/>
        <w:t xml:space="preserve">                    # Coral is bright - better for darker skin</w:t>
        <w:br/>
        <w:t xml:space="preserve">                    if color_name in ['Coral', 'Salmon', 'Peach']:</w:t>
        <w:br/>
        <w:t xml:space="preserve">                        base_score -= 10</w:t>
        <w:br/>
        <w:t xml:space="preserve">                    </w:t>
        <w:br/>
        <w:t xml:space="preserve">                    # AVOID: Colors too similar to medium skin (muddy/neutral tones)</w:t>
        <w:br/>
        <w:t xml:space="preserve">                    if color_name in ['Camel', 'Tan', 'Beige', 'Khaki', 'Taupe', 'Desert Sand', </w:t>
        <w:br/>
        <w:t xml:space="preserve">                                     'Clay', 'Earth Brown']:</w:t>
        <w:br/>
        <w:t xml:space="preserve">                        base_score -= 60</w:t>
        <w:br/>
        <w:t xml:space="preserve">                </w:t>
        <w:br/>
        <w:t xml:space="preserve">                # Add contrast bonus (colors different from skin = better)</w:t>
        <w:br/>
        <w:t xml:space="preserve">                base_score += brightness_contrast * 20</w:t>
        <w:br/>
        <w:t xml:space="preserve">                </w:t>
        <w:br/>
        <w:t xml:space="preserve">                # Convert to confidence score (0-100)</w:t>
        <w:br/>
        <w:t xml:space="preserve">                confidence_score = max(0, min(100, base_score))</w:t>
        <w:br/>
        <w:t xml:space="preserve">                </w:t>
        <w:br/>
        <w:t xml:space="preserve">                # Determine rating</w:t>
        <w:br/>
        <w:t xml:space="preserve">                if confidence_score &gt;= 75:</w:t>
        <w:br/>
        <w:t xml:space="preserve">                    rating = 'Excellent'</w:t>
        <w:br/>
        <w:t xml:space="preserve">                elif confidence_score &gt;= 60:</w:t>
        <w:br/>
        <w:t xml:space="preserve">                    rating = 'Good'</w:t>
        <w:br/>
        <w:t xml:space="preserve">                elif confidence_score &gt;= 40:</w:t>
        <w:br/>
        <w:t xml:space="preserve">                    rating = 'Fair'</w:t>
        <w:br/>
        <w:t xml:space="preserve">                else:</w:t>
        <w:br/>
        <w:t xml:space="preserve">                    rating = 'Poor'</w:t>
        <w:br/>
        <w:t xml:space="preserve">                </w:t>
        <w:br/>
        <w:t xml:space="preserve">                matches.append({</w:t>
        <w:br/>
        <w:t xml:space="preserve">                    'color_name': color_name,</w:t>
        <w:br/>
        <w:t xml:space="preserve">                    'rgb': color_data['rgb'],</w:t>
        <w:br/>
        <w:t xml:space="preserve">                    'hex': color_data['hex'],</w:t>
        <w:br/>
        <w:t xml:space="preserve">                    'family': color_data['family'],</w:t>
        <w:br/>
        <w:t xml:space="preserve">                    'undertone': color_data['undertone'],</w:t>
        <w:br/>
        <w:t xml:space="preserve">                    'delta_e': round(delta_e, 2),</w:t>
        <w:br/>
        <w:t xml:space="preserve">                    'confidence_score': confidence_score,</w:t>
        <w:br/>
        <w:t xml:space="preserve">                    'rating': rating,</w:t>
        <w:br/>
        <w:t xml:space="preserve">                    'skin_category': skin_category</w:t>
        <w:br/>
        <w:t xml:space="preserve">                })</w:t>
        <w:br/>
        <w:t xml:space="preserve">            </w:t>
        <w:br/>
        <w:t xml:space="preserve">            # Sort by confidence score (highest = best for fashion)</w:t>
        <w:br/>
        <w:t xml:space="preserve">            matches.sort(key=lambda x: x['confidence_score'], reverse=True)</w:t>
        <w:br/>
        <w:t xml:space="preserve">            </w:t>
        <w:br/>
        <w:t xml:space="preserve">            self.logger.info(f"✨ Top 5 colors for {skin_category} skin: {[m['color_name'] for m in matches[:5]]}")</w:t>
        <w:br/>
        <w:t xml:space="preserve">            </w:t>
        <w:br/>
        <w:t xml:space="preserve">            return matches[:top_n]</w:t>
        <w:br/>
        <w:t xml:space="preserve">            </w:t>
        <w:br/>
        <w:t xml:space="preserve">        except Exception as e:</w:t>
        <w:br/>
        <w:t xml:space="preserve">            self.logger.error(f"Color matching failed: {e}")</w:t>
        <w:br/>
        <w:t xml:space="preserve">            return []</w:t>
      </w:r>
    </w:p>
    <w:p>
      <w:pPr>
        <w:pStyle w:val="Heading3"/>
      </w:pPr>
      <w:r>
        <w:t>AI Independent Analysis</w:t>
      </w:r>
    </w:p>
    <w:p>
      <w:pPr/>
      <w:r>
        <w:t>Generates gender/age/skin tone with a local LLM; used to override or validate technical outputs when confidence is low.</w:t>
      </w:r>
    </w:p>
    <w:p>
      <w:pPr>
        <w:pStyle w:val="Code"/>
      </w:pPr>
      <w:r>
        <w:t>def analyze_image_independently(self, image_path):</w:t>
        <w:br/>
        <w:t xml:space="preserve">        """</w:t>
        <w:br/>
        <w:t xml:space="preserve">        Let AI analyze the image independently without technical results</w:t>
        <w:br/>
        <w:t xml:space="preserve">        Then compare with technical analysis</w:t>
        <w:br/>
        <w:t xml:space="preserve">        </w:t>
        <w:br/>
        <w:t xml:space="preserve">        Args:</w:t>
        <w:br/>
        <w:t xml:space="preserve">            image_path: Path to the uploaded image</w:t>
        <w:br/>
        <w:t xml:space="preserve">        </w:t>
        <w:br/>
        <w:t xml:space="preserve">        Returns:</w:t>
        <w:br/>
        <w:t xml:space="preserve">            Dict with AI's independent analysis or None</w:t>
        <w:br/>
        <w:t xml:space="preserve">        """</w:t>
        <w:br/>
        <w:t xml:space="preserve">        # Refresh availability in case Ollama came up later</w:t>
        <w:br/>
        <w:t xml:space="preserve">        try:</w:t>
        <w:br/>
        <w:t xml:space="preserve">            self._check_ollama_availability()</w:t>
        <w:br/>
        <w:t xml:space="preserve">        except Exception:</w:t>
        <w:br/>
        <w:t xml:space="preserve">            pass</w:t>
        <w:br/>
        <w:br/>
        <w:t xml:space="preserve">        if not self.use_ai:</w:t>
        <w:br/>
        <w:t xml:space="preserve">            logger.warning("🧠 AI not available for independent analysis - Ollama not running")</w:t>
        <w:br/>
        <w:t xml:space="preserve">            return None</w:t>
        <w:br/>
        <w:t xml:space="preserve">        </w:t>
        <w:br/>
        <w:t xml:space="preserve">        try:</w:t>
        <w:br/>
        <w:t xml:space="preserve">            import requests</w:t>
        <w:br/>
        <w:t xml:space="preserve">            from PIL import Image</w:t>
        <w:br/>
        <w:t xml:space="preserve">            import io</w:t>
        <w:br/>
        <w:t xml:space="preserve">            import os</w:t>
        <w:br/>
        <w:t xml:space="preserve">            </w:t>
        <w:br/>
        <w:t xml:space="preserve">            logger.info(f"🤖 Starting AI independent image analysis...")</w:t>
        <w:br/>
        <w:t xml:space="preserve">            logger.info(f"📸 Image path: {image_path}")</w:t>
        <w:br/>
        <w:t xml:space="preserve">            logger.info(f"📂 File exists: {os.path.exists(image_path)}")</w:t>
        <w:br/>
        <w:t xml:space="preserve">            logger.info(f"🤖 Using AI model: {self.ollama_model}")</w:t>
        <w:br/>
        <w:t xml:space="preserve">            </w:t>
        <w:br/>
        <w:t xml:space="preserve">            # Load and encode image</w:t>
        <w:br/>
        <w:t xml:space="preserve">            with Image.open(image_path) as img:</w:t>
        <w:br/>
        <w:t xml:space="preserve">                img.thumbnail((800, 800), Image.Resampling.LANCZOS)</w:t>
        <w:br/>
        <w:t xml:space="preserve">                buffered = io.BytesIO()</w:t>
        <w:br/>
        <w:t xml:space="preserve">                img.save(buffered, format="JPEG", quality=85)</w:t>
        <w:br/>
        <w:t xml:space="preserve">                img_base64 = base64.b64encode(buffered.getvalue()).decode('utf-8')</w:t>
        <w:br/>
        <w:t xml:space="preserve">            </w:t>
        <w:br/>
        <w:t xml:space="preserve">            # Create prompt for independent analysis</w:t>
        <w:br/>
        <w:t xml:space="preserve">            prompt = """You are an expert image analyst. Analyze this person's photo and provide:</w:t>
        <w:br/>
        <w:br/>
        <w:t>1. GENDER: Male/Female (your best assessment)</w:t>
        <w:br/>
        <w:t>2. AGE: Estimated age in years (single number)</w:t>
        <w:br/>
        <w:t>3. SKIN TONE: Describe as Very Light/Light/Light-Medium/Medium/Medium-Deep/Deep/Very Deep</w:t>
        <w:br/>
        <w:t>4. TOP 3 COLORS: List 3 specific colors that would look best (like "Navy Blue", "Burgundy", "Emerald")</w:t>
        <w:br/>
        <w:br/>
        <w:t>Format your response exactly like this:</w:t>
        <w:br/>
        <w:t>GENDER: [answer]</w:t>
        <w:br/>
        <w:t>AGE: [number]</w:t>
        <w:br/>
        <w:t>SKIN_TONE: [answer]</w:t>
        <w:br/>
        <w:t>COLORS: [color1], [color2], [color3]</w:t>
        <w:br/>
        <w:br/>
        <w:t>Be precise and concise. Analyze based only on what you see in the image."""</w:t>
        <w:br/>
        <w:br/>
        <w:t xml:space="preserve">            payload = {</w:t>
        <w:br/>
        <w:t xml:space="preserve">                "model": self.ollama_model,</w:t>
        <w:br/>
        <w:t xml:space="preserve">                "prompt": prompt,</w:t>
        <w:br/>
        <w:t xml:space="preserve">                "stream": False,</w:t>
        <w:br/>
        <w:t xml:space="preserve">                "options": {</w:t>
        <w:br/>
        <w:t xml:space="preserve">                    "temperature": 0.4,</w:t>
        <w:br/>
        <w:t xml:space="preserve">                    "num_predict": 150</w:t>
        <w:br/>
        <w:t xml:space="preserve">                }</w:t>
        <w:br/>
        <w:t xml:space="preserve">            }</w:t>
        <w:br/>
        <w:t xml:space="preserve">            response = self._call_generate(payload, timeout=45, retries=1)</w:t>
        <w:br/>
        <w:t xml:space="preserve">            </w:t>
        <w:br/>
        <w:t xml:space="preserve">            if response.status_code == 200:</w:t>
        <w:br/>
        <w:t xml:space="preserve">                result = response.json()</w:t>
        <w:br/>
        <w:t xml:space="preserve">                ai_text = result.get('response', '').strip()</w:t>
        <w:br/>
        <w:t xml:space="preserve">                </w:t>
        <w:br/>
        <w:t xml:space="preserve">                if ai_text and len(ai_text) &gt; 20:</w:t>
        <w:br/>
        <w:t xml:space="preserve">                    # Parse AI response</w:t>
        <w:br/>
        <w:t xml:space="preserve">                    parsed = self._parse_ai_analysis(ai_text)</w:t>
        <w:br/>
        <w:t xml:space="preserve">                    parsed['raw_response'] = ai_text</w:t>
        <w:br/>
        <w:t xml:space="preserve">                    logger.info(f"✅ AI independent analysis: {parsed.get('gender', 'N/A')}, {parsed.get('age', 'N/A')} yrs, {parsed.get('skin_tone', 'N/A')}")</w:t>
        <w:br/>
        <w:t xml:space="preserve">                    return parsed</w:t>
        <w:br/>
        <w:t xml:space="preserve">            </w:t>
        <w:br/>
        <w:t xml:space="preserve">            logger.warning("AI independent analysis returned insufficient data")</w:t>
        <w:br/>
        <w:t xml:space="preserve">            return None</w:t>
        <w:br/>
        <w:t xml:space="preserve">            </w:t>
        <w:br/>
        <w:t xml:space="preserve">        except Exception as e:</w:t>
        <w:br/>
        <w:t xml:space="preserve">            logger.error(f"AI independent analysis error: {str(e)}")</w:t>
        <w:br/>
        <w:t xml:space="preserve">            return None</w:t>
      </w:r>
    </w:p>
    <w:p>
      <w:pPr>
        <w:pStyle w:val="Heading3"/>
      </w:pPr>
      <w:r>
        <w:t>AI vs Technical Comparison</w:t>
      </w:r>
    </w:p>
    <w:p>
      <w:pPr/>
      <w:r>
        <w:t>Compares AI results with technical analysis to produce an agreement score and highlight differences.</w:t>
      </w:r>
    </w:p>
    <w:p>
      <w:pPr>
        <w:pStyle w:val="Code"/>
      </w:pPr>
      <w:r>
        <w:t>def compare_analyses(self, technical_results, ai_results):</w:t>
        <w:br/>
        <w:t xml:space="preserve">        """</w:t>
        <w:br/>
        <w:t xml:space="preserve">        Compare technical analysis with AI's independent analysis</w:t>
        <w:br/>
        <w:t xml:space="preserve">        </w:t>
        <w:br/>
        <w:t xml:space="preserve">        Returns:</w:t>
        <w:br/>
        <w:t xml:space="preserve">            Dict with comparison results and agreement percentage</w:t>
        <w:br/>
        <w:t xml:space="preserve">        """</w:t>
        <w:br/>
        <w:t xml:space="preserve">        if not ai_results:</w:t>
        <w:br/>
        <w:t xml:space="preserve">            return {</w:t>
        <w:br/>
        <w:t xml:space="preserve">                'comparison_available': False,</w:t>
        <w:br/>
        <w:t xml:space="preserve">                'message': 'AI analysis not available for comparison'</w:t>
        <w:br/>
        <w:t xml:space="preserve">            }</w:t>
        <w:br/>
        <w:t xml:space="preserve">        </w:t>
        <w:br/>
        <w:t xml:space="preserve">        comparison = {</w:t>
        <w:br/>
        <w:t xml:space="preserve">            'comparison_available': True,</w:t>
        <w:br/>
        <w:t xml:space="preserve">            'agreements': [],</w:t>
        <w:br/>
        <w:t xml:space="preserve">            'differences': [],</w:t>
        <w:br/>
        <w:t xml:space="preserve">            'agreement_score': 0</w:t>
        <w:br/>
        <w:t xml:space="preserve">        }</w:t>
        <w:br/>
        <w:t xml:space="preserve">        </w:t>
        <w:br/>
        <w:t xml:space="preserve">        # Compare Gender</w:t>
        <w:br/>
        <w:t xml:space="preserve">        tech_gender = technical_results.get('gender', {}).get('gender', 'Unknown')</w:t>
        <w:br/>
        <w:t xml:space="preserve">        ai_gender = ai_results.get('gender', 'Unknown')</w:t>
        <w:br/>
        <w:t xml:space="preserve">        if tech_gender and ai_gender:</w:t>
        <w:br/>
        <w:t xml:space="preserve">            if tech_gender.lower() == ai_gender.lower():</w:t>
        <w:br/>
        <w:t xml:space="preserve">                comparison['agreements'].append(f"✓ Gender: Both detected {tech_gender}")</w:t>
        <w:br/>
        <w:t xml:space="preserve">                comparison['agreement_score'] += 25</w:t>
        <w:br/>
        <w:t xml:space="preserve">            else:</w:t>
        <w:br/>
        <w:t xml:space="preserve">                comparison['differences'].append(f"⚠ Gender: Technical={tech_gender}, AI={ai_gender}")</w:t>
        <w:br/>
        <w:t xml:space="preserve">        </w:t>
        <w:br/>
        <w:t xml:space="preserve">        # Compare Age</w:t>
        <w:br/>
        <w:t xml:space="preserve">        tech_age = technical_results.get('age', {}).get('estimated_age', 0)</w:t>
        <w:br/>
        <w:t xml:space="preserve">        ai_age = ai_results.get('age', 0)</w:t>
        <w:br/>
        <w:t xml:space="preserve">        if tech_age and ai_age:</w:t>
        <w:br/>
        <w:t xml:space="preserve">            age_diff = abs(tech_age - ai_age)</w:t>
        <w:br/>
        <w:t xml:space="preserve">            if age_diff &lt;= 5:</w:t>
        <w:br/>
        <w:t xml:space="preserve">                comparison['agreements'].append(f"✓ Age: Both ~{tech_age} years (±{age_diff})")</w:t>
        <w:br/>
        <w:t xml:space="preserve">                comparison['agreement_score'] += 25</w:t>
        <w:br/>
        <w:t xml:space="preserve">            elif age_diff &lt;= 10:</w:t>
        <w:br/>
        <w:t xml:space="preserve">                comparison['agreements'].append(f"≈ Age: Technical={tech_age}, AI={ai_age} (±{age_diff} years)")</w:t>
        <w:br/>
        <w:t xml:space="preserve">                comparison['agreement_score'] += 15</w:t>
        <w:br/>
        <w:t xml:space="preserve">            else:</w:t>
        <w:br/>
        <w:t xml:space="preserve">                comparison['differences'].append(f"⚠ Age: Technical={tech_age}, AI={ai_age} (diff: {age_diff} years)")</w:t>
        <w:br/>
        <w:t xml:space="preserve">        </w:t>
        <w:br/>
        <w:t xml:space="preserve">        # Compare Skin Tone (general category)</w:t>
        <w:br/>
        <w:t xml:space="preserve">        tech_monk = technical_results.get('skin_tone', {}).get('monk_scale_level', '')</w:t>
        <w:br/>
        <w:t xml:space="preserve">        ai_skin = ai_results.get('skin_tone', '')</w:t>
        <w:br/>
        <w:t xml:space="preserve">        if tech_monk and ai_skin:</w:t>
        <w:br/>
        <w:t xml:space="preserve">            # Map monk level to category</w:t>
        <w:br/>
        <w:t xml:space="preserve">            monk_num = int(''.join(filter(str.isdigit, tech_monk))) if tech_monk else 5</w:t>
        <w:br/>
        <w:t xml:space="preserve">            tech_category = 'Light' if monk_num &lt;= 3 else 'Medium' if monk_num &lt;= 7 else 'Deep'</w:t>
        <w:br/>
        <w:t xml:space="preserve">            </w:t>
        <w:br/>
        <w:t xml:space="preserve">            if tech_category.lower() in ai_skin.lower():</w:t>
        <w:br/>
        <w:t xml:space="preserve">                comparison['agreements'].append(f"✓ Skin Tone: Both in {tech_category} range")</w:t>
        <w:br/>
        <w:t xml:space="preserve">                comparison['agreement_score'] += 25</w:t>
        <w:br/>
        <w:t xml:space="preserve">            else:</w:t>
        <w:br/>
        <w:t xml:space="preserve">                comparison['differences'].append(f"⚠ Skin: Technical={tech_monk}, AI={ai_skin}")</w:t>
        <w:br/>
        <w:t xml:space="preserve">                comparison['agreement_score'] += 10</w:t>
        <w:br/>
        <w:t xml:space="preserve">        </w:t>
        <w:br/>
        <w:t xml:space="preserve">        # Compare Colors (check if any overlap)</w:t>
        <w:br/>
        <w:t xml:space="preserve">        tech_colors = technical_results.get('best_colors', {}).get('excellent', [])</w:t>
        <w:br/>
        <w:t xml:space="preserve">        tech_color_names = [c.get('color_name', c.get('name', '')) for c in tech_colors[:5]]</w:t>
        <w:br/>
        <w:t xml:space="preserve">        ai_colors = ai_results.get('colors', [])</w:t>
        <w:br/>
        <w:t xml:space="preserve">        </w:t>
        <w:br/>
        <w:t xml:space="preserve">        if tech_color_names and ai_colors:</w:t>
        <w:br/>
        <w:t xml:space="preserve">            overlap = any(tc.lower() in [ac.lower() for ac in ai_colors] for tc in tech_color_names)</w:t>
        <w:br/>
        <w:t xml:space="preserve">            if overlap:</w:t>
        <w:br/>
        <w:t xml:space="preserve">                comparison['agreements'].append(f"✓ Colors: Some overlap detected")</w:t>
        <w:br/>
        <w:t xml:space="preserve">                comparison['agreement_score'] += 25</w:t>
        <w:br/>
        <w:t xml:space="preserve">            else:</w:t>
        <w:br/>
        <w:t xml:space="preserve">                comparison['agreements'].append(f"≈ Colors: Different recommendations (both valid)")</w:t>
        <w:br/>
        <w:t xml:space="preserve">                comparison['agreement_score'] += 10</w:t>
        <w:br/>
        <w:t xml:space="preserve">        </w:t>
        <w:br/>
        <w:t xml:space="preserve">        # Calculate final score</w:t>
        <w:br/>
        <w:t xml:space="preserve">        comparison['agreement_score'] = min(comparison['agreement_score'], 100)</w:t>
        <w:br/>
        <w:t xml:space="preserve">        </w:t>
        <w:br/>
        <w:t xml:space="preserve">        return comparison</w:t>
      </w:r>
    </w:p>
    <w:p>
      <w:pPr>
        <w:pStyle w:val="Heading3"/>
      </w:pPr>
      <w:r>
        <w:t>Frontend Results Rendering</w:t>
      </w:r>
    </w:p>
    <w:p>
      <w:pPr/>
      <w:r>
        <w:t>Builds dynamic UI: analyzed photo, verification badges, comparison, outfit feedback, and stat cards.</w:t>
      </w:r>
    </w:p>
    <w:p>
      <w:pPr>
        <w:pStyle w:val="Code"/>
      </w:pPr>
      <w:r>
        <w:t>function displayAnalysisResults(result) {</w:t>
        <w:br/>
        <w:t xml:space="preserve">    console.log('Full API Response:', result); // Debug log</w:t>
        <w:br/>
        <w:t xml:space="preserve">    </w:t>
        <w:br/>
        <w:t xml:space="preserve">    // Extract data from nested structure</w:t>
        <w:br/>
        <w:t xml:space="preserve">    const data = result.data || result;</w:t>
        <w:br/>
        <w:t xml:space="preserve">    </w:t>
        <w:br/>
        <w:t xml:space="preserve">    // Check if multiple faces detected</w:t>
        <w:br/>
        <w:t xml:space="preserve">    const numFaces = data.num_faces || (data.faces ? data.faces.length : 1);</w:t>
        <w:br/>
        <w:t xml:space="preserve">    const isMultipleFaces = numFaces &gt; 1;</w:t>
        <w:br/>
        <w:t xml:space="preserve">    </w:t>
        <w:br/>
        <w:t xml:space="preserve">    let html = '';</w:t>
        <w:br/>
        <w:t xml:space="preserve">    </w:t>
        <w:br/>
        <w:t xml:space="preserve">    // Display uploaded image and AI insights at the top</w:t>
        <w:br/>
        <w:t xml:space="preserve">    {</w:t>
        <w:br/>
        <w:t xml:space="preserve">        const skinData = data.skin_tone || {};</w:t>
        <w:br/>
        <w:t xml:space="preserve">        const skinHex = skinData.hex || '#000000';</w:t>
        <w:br/>
        <w:t xml:space="preserve">        const skinRgb = skinData.rgb || [0, 0, 0];</w:t>
        <w:br/>
        <w:t xml:space="preserve">        const monkLevel = skinData.monk_scale_level || 'N/A';</w:t>
        <w:br/>
        <w:t xml:space="preserve">        const bRaw = skinData.brightness || skinData.brightness_val;</w:t>
        <w:br/>
        <w:t xml:space="preserve">        const brightness = typeof bRaw === 'number' ? `${Math.max(0, Math.min(100, Math.round((bRaw/255)*100)))}%` : (bRaw || 'N/A');</w:t>
        <w:br/>
        <w:t xml:space="preserve">        const undertone = skinData.undertone || '';</w:t>
        <w:br/>
        <w:t xml:space="preserve">        const backendPath = data.image_path || '';</w:t>
        <w:br/>
        <w:t xml:space="preserve">        const fileName = backendPath ? backendPath.split('/').pop() : '';</w:t>
        <w:br/>
        <w:t xml:space="preserve">        const displayUrl = appState.currentImageUrl || (fileName ? '/uploads/' + fileName : '');</w:t>
        <w:br/>
        <w:t xml:space="preserve">        </w:t>
        <w:br/>
        <w:t xml:space="preserve">        html += `</w:t>
        <w:br/>
        <w:t xml:space="preserve">            &lt;div style="background: white; padding: 30px; border-radius: 15px; box-shadow: 0 4px 15px rgba(0,0,0,0.1); margin-bottom: 30px;"&gt;</w:t>
        <w:br/>
        <w:t xml:space="preserve">                &lt;h3 style="color: #667eea; margin-bottom: 20px; text-align: center; font-size: 1.8em;"&gt;📸 Your Analyzed Photo&lt;/h3&gt;</w:t>
        <w:br/>
        <w:t xml:space="preserve">                &lt;div style="display: flex; gap: 30px; align-items: start; flex-wrap: wrap;"&gt;</w:t>
        <w:br/>
        <w:t xml:space="preserve">                    &lt;div style="flex: 1; min-width: 300px;"&gt;</w:t>
        <w:br/>
        <w:t xml:space="preserve">                        &lt;div style="width: 100%; max-width: 480px; min-height: 220px; margin: 0 auto; border-radius: 12px; border: 4px solid #667eea; background: #f8f9ff; display: flex; align-items: center; justify-content: center; box-shadow: 0 8px 30px rgba(0,0,0,0.12); overflow: hidden;"&gt;</w:t>
        <w:br/>
        <w:t xml:space="preserve">                            ${displayUrl ? `</w:t>
        <w:br/>
        <w:t xml:space="preserve">                                &lt;img src="${displayUrl}" data-backend="${backendPath}" onerror="handleAnalyzedImageError(this)" onload="if(this.naturalWidth&amp;&amp;this.naturalHeight){this.parentElement.style.aspectRatio=this.naturalWidth+' / '+this.naturalHeight;}" alt="Analyzed Person" style="max-width: 100%; max-height: 100%; object-fit: contain; border-radius: 8px;" /&gt;</w:t>
        <w:br/>
        <w:t xml:space="preserve">                            ` : `</w:t>
        <w:br/>
        <w:t xml:space="preserve">                                &lt;div style="text-align:center; color:#667eea; font-weight:600;"&gt;Image loading...&lt;/div&gt;</w:t>
        <w:br/>
        <w:t xml:space="preserve">                            `}</w:t>
        <w:br/>
        <w:t xml:space="preserve">                        &lt;/div&gt;</w:t>
        <w:br/>
        <w:t xml:space="preserve">                        &lt;div style="margin-top: 15px; background: linear-gradient(135deg, #667eea 0%, #764ba2 100%); color: white; padding: 10px; border-radius: 8px; font-weight: 600; text-align:center;"&gt;✅ Analysis Complete&lt;/div&gt;</w:t>
        <w:br/>
        <w:t xml:space="preserve">                        ${data.verification ? `</w:t>
        <w:br/>
        <w:t xml:space="preserve">                        &lt;div style="margin-top: 10px; background: ${data.verification.verified ? 'linear-gradient(135deg, #4CAF50 0%, #45a049 100%)' : 'linear-gradient(135deg, #FFA726 0%, #FF9800 100%)'}; color: white; padding: 10px; border-radius: 8px; font-size: 0.9em; text-align:center;"&gt;</w:t>
        <w:br/>
        <w:t xml:space="preserve">                            ${data.verification.verified ? '✓' : '⚠'} AI Verified: ${data.verification.confidence}%</w:t>
        <w:br/>
        <w:t xml:space="preserve">                            &lt;div style="font-size: 0.8em; opacity: 0.9; margin-top: 5px;"&gt;${data.verification.method}&lt;/div&gt;</w:t>
        <w:br/>
        <w:t xml:space="preserve">                        &lt;/div&gt;</w:t>
        <w:br/>
        <w:t xml:space="preserve">                        ` : ''}</w:t>
        <w:br/>
        <w:t xml:space="preserve">                    &lt;/div&gt;</w:t>
        <w:br/>
        <w:t xml:space="preserve">                    </w:t>
        <w:br/>
        <w:t xml:space="preserve">                    &lt;!-- Skin Tone Visualization --&gt;</w:t>
        <w:br/>
        <w:t xml:space="preserve">                    &lt;div style="flex: 1; min-width: 300px; background: linear-gradient(135deg, #f8f9ff 0%, #e8ecff 100%); </w:t>
        <w:br/>
        <w:t xml:space="preserve">                                padding: 25px; border-radius: 12px; border: 2px solid #667eea;"&gt;</w:t>
        <w:br/>
        <w:t xml:space="preserve">                        &lt;h4 style="color: #667eea; margin-bottom: 20px; font-size: 1.4em;"&gt;🎨 Detected Skin Tone&lt;/h4&gt;</w:t>
        <w:br/>
        <w:t xml:space="preserve">                        </w:t>
        <w:br/>
        <w:t xml:space="preserve">                        &lt;!-- Large Skin Color Swatch --&gt;</w:t>
        <w:br/>
        <w:t xml:space="preserve">                        &lt;div style="display: flex; justify-content: center; margin-bottom: 20px;"&gt;</w:t>
        <w:br/>
        <w:t xml:space="preserve">                            &lt;div style="background-color: ${skinHex}; </w:t>
        <w:br/>
        <w:t xml:space="preserve">                                        width: 150px; height: 150px; </w:t>
        <w:br/>
        <w:t xml:space="preserve">                                        border-radius: 50%; </w:t>
        <w:br/>
        <w:t xml:space="preserve">                                        box-shadow: 0 8px 25px rgba(0,0,0,0.3), inset 0 2px 10px rgba(255,255,255,0.3);</w:t>
        <w:br/>
        <w:t xml:space="preserve">                                        border: 5px solid white;"&gt;&lt;/div&gt;</w:t>
        <w:br/>
        <w:t xml:space="preserve">                        &lt;/div&gt;</w:t>
        <w:br/>
        <w:t xml:space="preserve">                        </w:t>
        <w:br/>
        <w:t xml:space="preserve">                        &lt;!-- Color Details --&gt;</w:t>
        <w:br/>
        <w:t xml:space="preserve">                        &lt;div style="text-align: center; margin-bottom: 15px;"&gt;</w:t>
        <w:br/>
        <w:t xml:space="preserve">                            &lt;div style="font-size: 1.3em; font-weight: bold; color: #333; margin-bottom: 8px;"&gt;</w:t>
        <w:br/>
        <w:t xml:space="preserve">                                ${skinHex}</w:t>
        <w:br/>
        <w:t xml:space="preserve">                            &lt;/div&gt;</w:t>
        <w:br/>
        <w:t xml:space="preserve">                            &lt;div style="font-size: 0.95em; color: #666;"&gt;</w:t>
        <w:br/>
        <w:t xml:space="preserve">                                RGB(${skinRgb[0]}, ${skinRgb[1]}, ${skinRgb[2]})</w:t>
        <w:br/>
        <w:t xml:space="preserve">                            &lt;/div&gt;</w:t>
        <w:br/>
        <w:t xml:space="preserve">                        &lt;/div&gt;</w:t>
        <w:br/>
        <w:t xml:space="preserve">                        </w:t>
        <w:br/>
        <w:t xml:space="preserve">                        &lt;!-- Monk Scale Info --&gt;</w:t>
        <w:br/>
        <w:t xml:space="preserve">                        &lt;div style="background: white; padding: 15px; border-radius: 8px; margin-top: 15px;"&gt;</w:t>
        <w:br/>
        <w:t xml:space="preserve">                            &lt;div style="display: flex; justify-content: space-between; align-items: center; margin-bottom: 10px;"&gt;</w:t>
        <w:br/>
        <w:t xml:space="preserve">                                &lt;span style="font-weight: 600; color: #667eea;"&gt;Monk Scale:&lt;/span&gt;</w:t>
        <w:br/>
        <w:t xml:space="preserve">                                &lt;span style="font-size: 1.2em; font-weight: bold; color: #764ba2;"&gt;${monkLevel}&lt;/span&gt;</w:t>
        <w:br/>
        <w:t xml:space="preserve">                            &lt;/div&gt;</w:t>
        <w:br/>
        <w:t xml:space="preserve">                            &lt;div style="display: flex; justify-content: space-between; align-items: center;"&gt;</w:t>
        <w:br/>
        <w:t xml:space="preserve">                                &lt;span style="font-weight: 600; color: #667eea;"&gt;Brightness:&lt;/span&gt;</w:t>
        <w:br/>
        <w:t xml:space="preserve">                                &lt;span style="color: #333;"&gt;${brightness}&lt;/span&gt;</w:t>
        <w:br/>
        <w:t xml:space="preserve">                            &lt;/div&gt;</w:t>
        <w:br/>
        <w:t xml:space="preserve">                            ${undertone ? `</w:t>
        <w:br/>
        <w:t xml:space="preserve">                            &lt;div style="display: flex; justify-content: space-between; align-items: center; margin-top:8px;"&gt;</w:t>
        <w:br/>
        <w:t xml:space="preserve">                                &lt;span style="font-weight: 600; color: #667eea;"&gt;Undertone:&lt;/span&gt;</w:t>
        <w:br/>
        <w:t xml:space="preserve">                                &lt;span style="color: #333;"&gt;${undertone}&lt;/span&gt;</w:t>
        <w:br/>
        <w:t xml:space="preserve">                            &lt;/div&gt;</w:t>
        <w:br/>
        <w:t xml:space="preserve">                            ` : ''}</w:t>
        <w:br/>
        <w:t xml:space="preserve">                        &lt;/div&gt;</w:t>
        <w:br/>
        <w:t xml:space="preserve">                        </w:t>
        <w:br/>
        <w:t xml:space="preserve">                        &lt;div style="margin-top: 15px; padding: 12px; background: rgba(102, 126, 234, 0.1); </w:t>
        <w:br/>
        <w:t xml:space="preserve">                                    border-radius: 8px; font-size: 0.85em; color: #555; text-align: center;"&gt;</w:t>
        <w:br/>
        <w:t xml:space="preserve">                            💡 All color recommendations are matched to YOUR unique skin tone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    </w:t>
        <w:br/>
        <w:t xml:space="preserve">        // Display AI vs Technical Comparison if available</w:t>
        <w:br/>
        <w:t xml:space="preserve">        if (data.comparison &amp;&amp; data.comparison.comparison_available) {</w:t>
        <w:br/>
        <w:t xml:space="preserve">            const comp = data.comparison;</w:t>
        <w:br/>
        <w:t xml:space="preserve">            const score = comp.agreement_score || 0;</w:t>
        <w:br/>
        <w:t xml:space="preserve">            </w:t>
        <w:br/>
        <w:t xml:space="preserve">            // Color coding for agreement score</w:t>
        <w:br/>
        <w:t xml:space="preserve">            let scoreColor, scoreGrade, scoreEmoji;</w:t>
        <w:br/>
        <w:t xml:space="preserve">            if (score &gt;= 90) {</w:t>
        <w:br/>
        <w:t xml:space="preserve">                scoreColor = '#10b981'; // Green</w:t>
        <w:br/>
        <w:t xml:space="preserve">                scoreGrade = 'Excellent';</w:t>
        <w:br/>
        <w:t xml:space="preserve">                scoreEmoji = '✓✓';</w:t>
        <w:br/>
        <w:t xml:space="preserve">            } else if (score &gt;= 75) {</w:t>
        <w:br/>
        <w:t xml:space="preserve">                scoreColor = '#3b82f6'; // Blue</w:t>
        <w:br/>
        <w:t xml:space="preserve">                scoreGrade = 'Good';</w:t>
        <w:br/>
        <w:t xml:space="preserve">                scoreEmoji = '✓';</w:t>
        <w:br/>
        <w:t xml:space="preserve">            } else if (score &gt;= 60) {</w:t>
        <w:br/>
        <w:t xml:space="preserve">                scoreColor = '#f59e0b'; // Orange</w:t>
        <w:br/>
        <w:t xml:space="preserve">                scoreGrade = 'Fair';</w:t>
        <w:br/>
        <w:t xml:space="preserve">                scoreEmoji = '⚠';</w:t>
        <w:br/>
        <w:t xml:space="preserve">            } else {</w:t>
        <w:br/>
        <w:t xml:space="preserve">                scoreColor = '#ef4444'; // Red</w:t>
        <w:br/>
        <w:t xml:space="preserve">                scoreGrade = 'Low';</w:t>
        <w:br/>
        <w:t xml:space="preserve">                scoreEmoji = '⚠';</w:t>
        <w:br/>
        <w:t xml:space="preserve">            }</w:t>
        <w:br/>
        <w:t xml:space="preserve">            </w:t>
        <w:br/>
        <w:t xml:space="preserve">            html += `</w:t>
        <w:br/>
        <w:t xml:space="preserve">                &lt;div style="background: linear-gradient(135deg, #1e293b 0%, #334155 100%); </w:t>
        <w:br/>
        <w:t xml:space="preserve">                            padding: 30px; border-radius: 15px; box-shadow: 0 4px 15px rgba(0,0,0,0.2);</w:t>
        <w:br/>
        <w:t xml:space="preserve">                            color: white; margin-bottom: 30px;"&gt;</w:t>
        <w:br/>
        <w:t xml:space="preserve">                    &lt;h3 style="color: white; margin-bottom: 15px; font-size: 1.6em; display: flex; align-items: center; gap: 12px;"&gt;</w:t>
        <w:br/>
        <w:t xml:space="preserve">                        &lt;span style="font-size: 1.3em;"&gt;🔄&lt;/span&gt;</w:t>
        <w:br/>
        <w:t xml:space="preserve">                        &lt;span&gt;Technical vs AI Analysis Comparison&lt;/span&gt;</w:t>
        <w:br/>
        <w:t xml:space="preserve">                    &lt;/h3&gt;</w:t>
        <w:br/>
        <w:t xml:space="preserve">                    </w:t>
        <w:br/>
        <w:t xml:space="preserve">                    &lt;!-- Agreement Score --&gt;</w:t>
        <w:br/>
        <w:t xml:space="preserve">                    &lt;div style="background: rgba(255,255,255,0.1); padding: 20px; border-radius: 12px; </w:t>
        <w:br/>
        <w:t xml:space="preserve">                                text-align: center; margin-bottom: 20px; border: 2px solid ${scoreColor};"&gt;</w:t>
        <w:br/>
        <w:t xml:space="preserve">                        &lt;div style="font-size: 3em; margin-bottom: 10px;"&gt;${scoreEmoji}&lt;/div&gt;</w:t>
        <w:br/>
        <w:t xml:space="preserve">                        &lt;div style="font-size: 2.5em; font-weight: bold; color: ${scoreColor}; margin-bottom: 5px;"&gt;</w:t>
        <w:br/>
        <w:t xml:space="preserve">                            ${score.toFixed(0)}%</w:t>
        <w:br/>
        <w:t xml:space="preserve">                        &lt;/div&gt;</w:t>
        <w:br/>
        <w:t xml:space="preserve">                        &lt;div style="font-size: 1.1em; color: rgba(255,255,255,0.9); font-weight: 500;"&gt;</w:t>
        <w:br/>
        <w:t xml:space="preserve">                            ${scoreGrade} Agreement</w:t>
        <w:br/>
        <w:t xml:space="preserve">                        &lt;/div&gt;</w:t>
        <w:br/>
        <w:t xml:space="preserve">                    &lt;/div&gt;</w:t>
        <w:br/>
        <w:t xml:space="preserve">                    </w:t>
        <w:br/>
        <w:t xml:space="preserve">                    &lt;!-- Agreements --&gt;</w:t>
        <w:br/>
        <w:t xml:space="preserve">                    ${comp.agreements &amp;&amp; comp.agreements.length &gt; 0 ? `</w:t>
        <w:br/>
        <w:t xml:space="preserve">                        &lt;div style="background: rgba(16, 185, 129, 0.15); padding: 18px; border-radius: 10px; </w:t>
        <w:br/>
        <w:t xml:space="preserve">                                    margin-bottom: 15px; border-left: 4px solid #10b981;"&gt;</w:t>
        <w:br/>
        <w:t xml:space="preserve">                            &lt;h4 style="color: #10b981; margin: 0 0 12px 0; font-size: 1.1em; display: flex; align-items: center; gap: 8px;"&gt;</w:t>
        <w:br/>
        <w:t xml:space="preserve">                                &lt;span&gt;✓&lt;/span&gt; Agreements</w:t>
        <w:br/>
        <w:t xml:space="preserve">                            &lt;/h4&gt;</w:t>
        <w:br/>
        <w:t xml:space="preserve">                            &lt;div style="color: rgba(255,255,255,0.9); line-height: 1.8;"&gt;</w:t>
        <w:br/>
        <w:t xml:space="preserve">                                ${comp.agreements.map(a =&gt; `&lt;div style="margin-bottom: 8px;"&gt;• ${a}&lt;/div&gt;`).join('')}</w:t>
        <w:br/>
        <w:t xml:space="preserve">                            &lt;/div&gt;</w:t>
        <w:br/>
        <w:t xml:space="preserve">                        &lt;/div&gt;</w:t>
        <w:br/>
        <w:t xml:space="preserve">                    ` : ''}</w:t>
        <w:br/>
        <w:t xml:space="preserve">                    </w:t>
        <w:br/>
        <w:t xml:space="preserve">                    &lt;!-- Differences --&gt;</w:t>
        <w:br/>
        <w:t xml:space="preserve">                    ${comp.differences &amp;&amp; comp.differences.length &gt; 0 ? `</w:t>
        <w:br/>
        <w:t xml:space="preserve">                        &lt;div style="background: rgba(245, 158, 11, 0.15); padding: 18px; border-radius: 10px; </w:t>
        <w:br/>
        <w:t xml:space="preserve">                                    border-left: 4px solid #f59e0b;"&gt;</w:t>
        <w:br/>
        <w:t xml:space="preserve">                            &lt;h4 style="color: #f59e0b; margin: 0 0 12px 0; font-size: 1.1em; display: flex; align-items: center; gap: 8px;"&gt;</w:t>
        <w:br/>
        <w:t xml:space="preserve">                                &lt;span&gt;⚠&lt;/span&gt; Differences</w:t>
        <w:br/>
        <w:t xml:space="preserve">                            &lt;/h4&gt;</w:t>
        <w:br/>
        <w:t xml:space="preserve">                            &lt;div style="color: rgba(255,255,255,0.9); line-height: 1.8;"&gt;</w:t>
        <w:br/>
        <w:t xml:space="preserve">                                ${comp.differences.map(d =&gt; `&lt;div style="margin-bottom: 8px;"&gt;• ${d}&lt;/div&gt;`).join('')}</w:t>
        <w:br/>
        <w:t xml:space="preserve">                            &lt;/div&gt;</w:t>
        <w:br/>
        <w:t xml:space="preserve">                        &lt;/div&gt;</w:t>
        <w:br/>
        <w:t xml:space="preserve">                    ` : ''}</w:t>
        <w:br/>
        <w:t xml:space="preserve">                    </w:t>
        <w:br/>
        <w:t xml:space="preserve">                    &lt;div style="margin-top: 15px; font-size: 0.85em; opacity: 0.75; text-align: center; font-style: italic;"&gt;</w:t>
        <w:br/>
        <w:t xml:space="preserve">                        🤖 AI analyzed the image independently, then compared with technical results</w:t>
        <w:br/>
        <w:t xml:space="preserve">                    &lt;/div&gt;</w:t>
        <w:br/>
        <w:t xml:space="preserve">                &lt;/div&gt;</w:t>
        <w:br/>
        <w:t xml:space="preserve">            `;</w:t>
        <w:br/>
        <w:t xml:space="preserve">        }</w:t>
        <w:br/>
        <w:br/>
        <w:t xml:space="preserve">        // Display AI Insights if available</w:t>
        <w:br/>
        <w:t xml:space="preserve">        if (data.ai_insights &amp;&amp; data.ai_insights.success) {</w:t>
        <w:br/>
        <w:t xml:space="preserve">            html += `</w:t>
        <w:br/>
        <w:t xml:space="preserve">                &lt;div style="background: linear-gradient(135deg, #667eea 0%, #764ba2 100%); </w:t>
        <w:br/>
        <w:t xml:space="preserve">                            padding: 30px; border-radius: 15px; box-shadow: 0 4px 15px rgba(102, 126, 234, 0.3);</w:t>
        <w:br/>
        <w:t xml:space="preserve">                            color: white; margin-bottom: 30px;"&gt;</w:t>
        <w:br/>
        <w:t xml:space="preserve">                    &lt;h3 style="color: white; margin-bottom: 15px; font-size: 1.6em; display: flex; align-items: center; gap: 12px;"&gt;</w:t>
        <w:br/>
        <w:t xml:space="preserve">                        &lt;span style="font-size: 1.3em;"&gt;🤖&lt;/span&gt;</w:t>
        <w:br/>
        <w:t xml:space="preserve">                        &lt;span&gt;AI Fashion Analysis&lt;/span&gt;</w:t>
        <w:br/>
        <w:t xml:space="preserve">                        &lt;span style="font-size: 0.7em; background: rgba(255,255,255,0.25); padding: 5px 12px; </w:t>
        <w:br/>
        <w:t xml:space="preserve">                                     border-radius: 15px; font-weight: 500;"&gt;</w:t>
        <w:br/>
        <w:t xml:space="preserve">                            ${data.ai_insights.model}</w:t>
        <w:br/>
        <w:t xml:space="preserve">                        &lt;/span&gt;</w:t>
        <w:br/>
        <w:t xml:space="preserve">                    &lt;/h3&gt;</w:t>
        <w:br/>
        <w:t xml:space="preserve">                    &lt;div style="background: rgba(255,255,255,0.15); padding: 22px; border-radius: 12px; </w:t>
        <w:br/>
        <w:t xml:space="preserve">                                backdrop-filter: blur(10px); line-height: 1.8;"&gt;</w:t>
        <w:br/>
        <w:t xml:space="preserve">                        &lt;p style="font-size: 1.05em; margin: 0; color: white;"&gt;</w:t>
        <w:br/>
        <w:t xml:space="preserve">                            ${data.ai_insights.analysis}</w:t>
        <w:br/>
        <w:t xml:space="preserve">                        &lt;/p&gt;</w:t>
        <w:br/>
        <w:t xml:space="preserve">                    &lt;/div&gt;</w:t>
        <w:br/>
        <w:t xml:space="preserve">                    &lt;div style="margin-top: 15px; font-size: 0.9em; opacity: 0.85; text-align: center; font-style: italic;"&gt;</w:t>
        <w:br/>
        <w:t xml:space="preserve">                        ✨ Personalized analysis generated by AI based on your unique features and color palette</w:t>
        <w:br/>
        <w:t xml:space="preserve">                    &lt;/div&gt;</w:t>
        <w:br/>
        <w:t xml:space="preserve">                &lt;/div&gt;</w:t>
        <w:br/>
        <w:t xml:space="preserve">            `;</w:t>
        <w:br/>
        <w:t xml:space="preserve">        }</w:t>
        <w:br/>
        <w:br/>
        <w:t xml:space="preserve">        if (data.clothing_feedback &amp;&amp; data.clothing_color) {</w:t>
        <w:br/>
        <w:t xml:space="preserve">            const fb = data.clothing_feedback;</w:t>
        <w:br/>
        <w:t xml:space="preserve">            const cc = data.clothing_color;</w:t>
        <w:br/>
        <w:t xml:space="preserve">            const badgeColor = fb.quality === 'excellent' ? '#10b981' : (fb.quality === 'good' ? '#3b82f6' : '#ef4444');</w:t>
        <w:br/>
        <w:t xml:space="preserve">            const badgeText = fb.quality === 'excellent' ? 'Excellent' : (fb.quality === 'good' ? 'Good' : 'Needs Improvement');</w:t>
        <w:br/>
        <w:t xml:space="preserve">            const detectedHex = cc.hex || '#666';</w:t>
        <w:br/>
        <w:t xml:space="preserve">            const detectedName = (cc.nearest &amp;&amp; cc.nearest.color_name) || 'Current Color';</w:t>
        <w:br/>
        <w:t xml:space="preserve">            const recName = (fb.closest_recommendation &amp;&amp; (fb.closest_recommendation.color_name || fb.closest_recommendation.name)) || '';</w:t>
        <w:br/>
        <w:t xml:space="preserve">            html += `</w:t>
        <w:br/>
        <w:t xml:space="preserve">                &lt;div style="background: #ffffff; padding: 24px; border-radius: 15px; box-shadow: 0 4px 15px rgba(0,0,0,0.1); margin-bottom: 30px; border-left: 6px solid ${badgeColor};"&gt;</w:t>
        <w:br/>
        <w:t xml:space="preserve">                    &lt;div style="display:flex; align-items:center; justify-content:space-between; flex-wrap:wrap; gap:16px;"&gt;</w:t>
        <w:br/>
        <w:t xml:space="preserve">                        &lt;h3 style="margin:0; color:#333; font-size:1.4em; display:flex; align-items:center; gap:10px;"&gt;</w:t>
        <w:br/>
        <w:t xml:space="preserve">                            &lt;span&gt;👗 Outfit Color Feedback&lt;/span&gt;</w:t>
        <w:br/>
        <w:t xml:space="preserve">                            &lt;span style="background:${badgeColor}; color:white; padding:6px 10px; border-radius:12px; font-size:0.8em;"&gt;${badgeText}&lt;/span&gt;</w:t>
        <w:br/>
        <w:t xml:space="preserve">                        &lt;/h3&gt;</w:t>
        <w:br/>
        <w:t xml:space="preserve">                        &lt;div style="display:flex; align-items:center; gap:12px;"&gt;</w:t>
        <w:br/>
        <w:t xml:space="preserve">                            &lt;div title="Detected" style="width:32px; height:32px; border-radius:6px; border:2px solid #ddd; background:${detectedHex}"&gt;&lt;/div&gt;</w:t>
        <w:br/>
        <w:t xml:space="preserve">                            ${recName ? `&lt;div title="Closest recommended" style="width:32px; height:32px; border-radius:6px; border:2px solid ${badgeColor}; background:${(fb.closest_recommendation &amp;&amp; fb.closest_recommendation.hex) || '#ccc'}"&gt;&lt;/div&gt;` : ''}</w:t>
        <w:br/>
        <w:t xml:space="preserve">                        &lt;/div&gt;</w:t>
        <w:br/>
        <w:t xml:space="preserve">                    &lt;/div&gt;</w:t>
        <w:br/>
        <w:t xml:space="preserve">                    &lt;div style="margin-top:12px; color:#555; font-size:1em;"&gt;${fb.message}&lt;/div&gt;</w:t>
        <w:br/>
        <w:t xml:space="preserve">                    ${recName ? `&lt;div style="margin-top:8px; color:#666; font-size:0.9em;"&gt;Closest recommended: &lt;strong&gt;${recName}&lt;/strong&gt; • ΔE ${Number(fb.delta_e || 0).toFixed(1)}&lt;/div&gt;` : ''}</w:t>
        <w:br/>
        <w:t xml:space="preserve">                &lt;/div&gt;</w:t>
        <w:br/>
        <w:t xml:space="preserve">            `;</w:t>
        <w:br/>
        <w:t xml:space="preserve">        }</w:t>
        <w:br/>
        <w:t xml:space="preserve">    }</w:t>
        <w:br/>
        <w:t xml:space="preserve">    </w:t>
        <w:br/>
        <w:t xml:space="preserve">    if (isMultipleFaces &amp;&amp; data.faces) {</w:t>
        <w:br/>
        <w:t xml:space="preserve">        // MULTIPLE FACES DETECTED - Show all persons</w:t>
        <w:br/>
        <w:t xml:space="preserve">        html += `</w:t>
        <w:br/>
        <w:t xml:space="preserve">            &lt;div style="background: #f8f9ff; padding: 30px; border-radius: 15px;"&gt;</w:t>
        <w:br/>
        <w:t xml:space="preserve">                &lt;h3 style="color: #667eea; margin-bottom: 10px;"&gt;✅ Analysis Complete&lt;/h3&gt;</w:t>
        <w:br/>
        <w:t xml:space="preserve">                &lt;div style="padding: 15px; background: linear-gradient(135deg, #667eea 0%, #764ba2 100%); border-radius: 10px; color: white; margin-bottom: 30px; text-align: center;"&gt;</w:t>
        <w:br/>
        <w:t xml:space="preserve">                    &lt;h4 style="color: white; margin: 0; font-size: 1.3em;"&gt;👥 Detected ${numFaces} People in Image!&lt;/h4&gt;</w:t>
        <w:br/>
        <w:t xml:space="preserve">                    &lt;p style="color: rgba(255,255,255,0.9); margin: 8px 0 0 0; font-size: 0.95em;"&gt;Showing personalized analysis for each person&lt;/p&gt;</w:t>
        <w:br/>
        <w:t xml:space="preserve">                &lt;/div&gt;</w:t>
        <w:br/>
        <w:t xml:space="preserve">        `;</w:t>
        <w:br/>
        <w:t xml:space="preserve">        </w:t>
        <w:br/>
        <w:t xml:space="preserve">        // Display each person's analysis</w:t>
        <w:br/>
        <w:t xml:space="preserve">        data.faces.forEach((person, index) =&gt; {</w:t>
        <w:br/>
        <w:t xml:space="preserve">            html += generatePersonAnalysis(person, index + 1, numFaces);</w:t>
        <w:br/>
        <w:t xml:space="preserve">        });</w:t>
        <w:br/>
        <w:t xml:space="preserve">        </w:t>
        <w:br/>
        <w:t xml:space="preserve">        html += '&lt;/div&gt;';</w:t>
        <w:br/>
        <w:t xml:space="preserve">        </w:t>
        <w:br/>
        <w:t xml:space="preserve">    } else {</w:t>
        <w:br/>
        <w:t xml:space="preserve">        // SINGLE FACE - Use original display format</w:t>
        <w:br/>
        <w:t xml:space="preserve">        const genderData = data.gender || {};</w:t>
        <w:br/>
        <w:t xml:space="preserve">        const ageData = data.age || {};</w:t>
        <w:br/>
        <w:t xml:space="preserve">        const skinData = data.skin_tone || data.monk_scale_analysis || {};</w:t>
        <w:br/>
        <w:t xml:space="preserve">        </w:t>
        <w:br/>
        <w:t xml:space="preserve">        const gender = (data.final &amp;&amp; data.final.gender) || genderData.gender || result.gender || 'Unknown';</w:t>
        <w:br/>
        <w:t xml:space="preserve">        const genderConf = Number(genderData.confidence || 0);</w:t>
        <w:br/>
        <w:t xml:space="preserve">        const age = (data.final &amp;&amp; data.final.estimated_age) || ageData.estimated_age || ageData.age_group || result.age || 'N/A';</w:t>
        <w:br/>
        <w:t xml:space="preserve">        const ageConf = Number(ageData.confidence || 0);</w:t>
        <w:br/>
        <w:t xml:space="preserve">        const monkScale = skinData.monk_scale_level || data.monk_scale_level || result.monk_scale || 'N/A';</w:t>
        <w:br/>
        <w:t xml:space="preserve">        const sbRaw = skinData.brightness || skinData.brightness_val;</w:t>
        <w:br/>
        <w:t xml:space="preserve">        const skinBrightness = typeof sbRaw === 'number' ? `${Math.max(0, Math.min(100, Math.round((sbRaw/255)*100)))}%` : (sbRaw || 'N/A');</w:t>
        <w:br/>
        <w:t xml:space="preserve">        </w:t>
        <w:br/>
        <w:t xml:space="preserve">        // Calculate overall confidence properly (average of gender + age)</w:t>
        <w:br/>
        <w:t xml:space="preserve">        const overallConf = (genderConf + ageConf) / 2;</w:t>
        <w:br/>
        <w:t xml:space="preserve">        const genderConfPct = Math.max(0, Math.min(100, Math.round(genderConf &lt;= 1 ? genderConf * 100 : genderConf)));</w:t>
        <w:br/>
        <w:t xml:space="preserve">        const ageConfPct = Math.max(0, Math.min(100, Math.round(ageConf &lt;= 1 ? ageConf * 100 : ageConf)));</w:t>
        <w:br/>
        <w:t xml:space="preserve">        const overallConfPct = Math.max(0, Math.min(100, Math.round(overallConf &lt;= 1 ? overallConf * 100 : overallConf)));</w:t>
        <w:br/>
        <w:t xml:space="preserve">        const finalAgeNum = typeof ((data.final &amp;&amp; data.final.estimated_age)) === 'number' ? (data.final &amp;&amp; data.final.estimated_age) : ageData.estimated_age;</w:t>
        <w:br/>
        <w:t xml:space="preserve">        const ageIsNumber = typeof finalAgeNum === 'number' &amp;&amp; isFinite(finalAgeNum);</w:t>
        <w:br/>
        <w:t xml:space="preserve">        const ageText = ageIsNumber ? `${finalAgeNum} years` : (typeof age === 'string' ? age : 'N/A');</w:t>
        <w:br/>
        <w:t xml:space="preserve">        </w:t>
        <w:br/>
        <w:t xml:space="preserve">        console.log('📊 Debug - Age:', age, 'AgeData:', ageData);</w:t>
        <w:br/>
        <w:t xml:space="preserve">        console.log('📊 Debug - Gender Conf:', genderConf, 'Age Conf:', ageConf, 'Overall:', overallConf);</w:t>
        <w:br/>
        <w:t xml:space="preserve">        </w:t>
        <w:br/>
        <w:t xml:space="preserve">        html += `</w:t>
        <w:br/>
        <w:t xml:space="preserve">        &lt;div style="background: #f8f9ff; padding: 30px; border-radius: 15px;"&gt;</w:t>
        <w:br/>
        <w:t xml:space="preserve">            &lt;h3 style="color: #667eea; margin-bottom: 25px;"&gt;✅ Analysis Complete&lt;/h3&gt;</w:t>
        <w:br/>
        <w:t xml:space="preserve">            </w:t>
        <w:br/>
        <w:t xml:space="preserve">            &lt;div class="stats-grid"&gt;</w:t>
        <w:br/>
        <w:t xml:space="preserve">                &lt;div class="stat-card" style="background: ${getGradientByConfidence(genderConfPct)};"&gt;</w:t>
        <w:br/>
        <w:t xml:space="preserve">                    &lt;div style="font-size: 2em;"&gt;👤&lt;/div&gt;</w:t>
        <w:br/>
        <w:t xml:space="preserve">                    &lt;div style="margin-top: 10px; font-size: 1.2em;"&gt;${gender}&lt;/div&gt;</w:t>
        <w:br/>
        <w:t xml:space="preserve">                    &lt;div style="font-size: 0.9em; opacity: 0.8;"&gt;Gender&lt;/div&gt;</w:t>
        <w:br/>
        <w:t xml:space="preserve">                    &lt;div style="font-size: 0.75em; margin-top: 5px;"&gt;${genderConfPct}% confidence&lt;/div&gt;</w:t>
        <w:br/>
        <w:t xml:space="preserve">                &lt;/div&gt;</w:t>
        <w:br/>
        <w:t xml:space="preserve">                &lt;div class="stat-card" style="background: ${getGradientByConfidence(ageConfPct)};"&gt;</w:t>
        <w:br/>
        <w:t xml:space="preserve">                    &lt;div style="font-size: 2em;"&gt;🎂&lt;/div&gt;</w:t>
        <w:br/>
        <w:t xml:space="preserve">                    &lt;div style="margin-top: 10px; font-size: 1.2em;"&gt;${ageText}&lt;/div&gt;</w:t>
        <w:br/>
        <w:t xml:space="preserve">                    &lt;div style="font-size: 0.9em; opacity: 0.8;"&gt;Age&lt;/div&gt;</w:t>
        <w:br/>
        <w:t xml:space="preserve">                    ${ageConfPct &gt; 0 ? `&lt;div style="font-size: 0.75em; margin-top: 5px;"&gt;${ageConfPct}% confidence&lt;/div&gt;` : ''}</w:t>
        <w:br/>
        <w:t xml:space="preserve">                &lt;/div&gt;</w:t>
        <w:br/>
        <w:t xml:space="preserve">                &lt;div class="stat-card"&gt;</w:t>
        <w:br/>
        <w:t xml:space="preserve">                    &lt;div style="font-size: 2em;"&gt;🎨&lt;/div&gt;</w:t>
        <w:br/>
        <w:t xml:space="preserve">                    &lt;div style="margin-top: 10px; font-size: 1.2em;"&gt;${monkScale !== 'N/A' ? `Level ${monkScale}` : skinBrightness}&lt;/div&gt;</w:t>
        <w:br/>
        <w:t xml:space="preserve">                    &lt;div style="font-size: 0.9em; opacity: 0.8;"&gt;Monk Scale&lt;/div&gt;</w:t>
        <w:br/>
        <w:t xml:space="preserve">                    ${skinBrightness !== 'N/A' &amp;&amp; monkScale !== 'N/A' ? `&lt;div style="font-size: 0.75em; margin-top: 3px;"&gt;${skinBrightness}&lt;/div&gt;` : ''}</w:t>
        <w:br/>
        <w:t xml:space="preserve">                &lt;/div&gt;</w:t>
        <w:br/>
        <w:t xml:space="preserve">                &lt;div class="stat-card" style="background: ${getGradientByConfidence(overallConfPct)};"&gt;</w:t>
        <w:br/>
        <w:t xml:space="preserve">                    &lt;div style="font-size: 2em;"&gt;✨&lt;/div&gt;</w:t>
        <w:br/>
        <w:t xml:space="preserve">                    &lt;div style="margin-top: 10px; font-size: 1.2em;"&gt;${overallConfPct &gt; 0 ? overallConfPct + '%' : 'N/A'}&lt;/div&gt;</w:t>
        <w:br/>
        <w:t xml:space="preserve">                    &lt;div style="font-size: 0.9em; opacity: 0.8;"&gt;Overall Confidence&lt;/div&gt;</w:t>
        <w:br/>
        <w:t xml:space="preserve">                &lt;/div&gt;</w:t>
        <w:br/>
        <w:t xml:space="preserve">            &lt;/div&gt;</w:t>
        <w:br/>
        <w:t xml:space="preserve">            </w:t>
        <w:br/>
        <w:t xml:space="preserve">            ${genderData.models_used ? `</w:t>
        <w:br/>
        <w:t xml:space="preserve">                &lt;div style="margin-top: 20px; padding: 15px; background: white; border-radius: 10px; border-left: 4px solid #4CAF50;"&gt;</w:t>
        <w:br/>
        <w:t xml:space="preserve">                    &lt;h4 style="color: #4CAF50; margin-bottom: 10px;"&gt;🔬 Analysis Details&lt;/h4&gt;</w:t>
        <w:br/>
        <w:t xml:space="preserve">                    &lt;p style="color: #666; font-size: 0.95em; line-height: 1.6;"&gt;</w:t>
        <w:br/>
        <w:t xml:space="preserve">                        &lt;strong&gt;Gender Detection:&lt;/strong&gt; Used ${genderData.models_used} AI model(s) for maximum accuracy&lt;br&gt;</w:t>
        <w:br/>
        <w:t xml:space="preserve">                        &lt;strong&gt;Method:&lt;/strong&gt; ${genderData.method || 'Multi-model ensemble'}&lt;br&gt;</w:t>
        <w:br/>
        <w:t xml:space="preserve">                        &lt;strong&gt;Confidence:&lt;/strong&gt; ${genderConf.toFixed(1)}% (High accuracy)</w:t>
        <w:br/>
        <w:t xml:space="preserve">                    &lt;/p&gt;</w:t>
        <w:br/>
        <w:t xml:space="preserve">                &lt;/div&gt;</w:t>
        <w:br/>
        <w:t xml:space="preserve">            ` : ''}</w:t>
        <w:br/>
        <w:t xml:space="preserve">            </w:t>
        <w:br/>
        <w:t xml:space="preserve">            ${data.best_colors ? `</w:t>
        <w:br/>
        <w:t xml:space="preserve">                &lt;div style="margin-top: 30px; padding: 25px; background: linear-gradient(135deg, #667eea 0%, #764ba2 100%); border-radius: 15px; color: white;"&gt;</w:t>
        <w:br/>
        <w:t xml:space="preserve">                    &lt;h3 style="color: white; margin-bottom: 20px; text-align: center; font-size: 1.8em;"&gt;✨ Colors That Suit You PERFECTLY ✨&lt;/h3&gt;</w:t>
        <w:br/>
        <w:t xml:space="preserve">                    </w:t>
        <w:br/>
        <w:t xml:space="preserve">                    ${data.best_colors.excellent &amp;&amp; data.best_colors.excellent.length &gt; 0 ? `</w:t>
        <w:br/>
        <w:t xml:space="preserve">                        &lt;div style="background: rgba(255,255,255,0.95); padding: 20px; border-radius: 12px; margin-bottom: 20px;"&gt;</w:t>
        <w:br/>
        <w:t xml:space="preserve">                            &lt;h4 style="color: #d63384; margin-bottom: 15px; font-size: 1.3em;"&gt;🌟 EXCELLENT MATCHES (Highly Recommended)&lt;/h4&gt;</w:t>
        <w:br/>
        <w:t xml:space="preserve">                            &lt;div style="display: grid; grid-template-columns: repeat(auto-fit, minmax(140px, 1fr)); gap: 15px; margin-bottom: 10px;"&gt;</w:t>
        <w:br/>
        <w:t xml:space="preserve">                                ${data.best_colors.excellent.map(color =&gt; `</w:t>
        <w:br/>
        <w:t xml:space="preserve">                                    &lt;div style="text-align: center;"&gt;</w:t>
        <w:br/>
        <w:t xml:space="preserve">                                        &lt;div style="background-color: ${color.hex}; width: 100%; height: 80px; border-radius: 10px; box-shadow: 0 4px 15px rgba(0,0,0,0.3); border: 3px solid #d63384; margin-bottom: 8px;"&gt;&lt;/div&gt;</w:t>
        <w:br/>
        <w:t xml:space="preserve">                                        &lt;div style="color: #333; font-weight: bold; font-size: 0.9em;"&gt;${color.color_name || color.name || 'Color'}&lt;/div&gt;</w:t>
        <w:br/>
        <w:t xml:space="preserve">                                        &lt;div style="color: #666; font-size: 0.75em;"&gt;${color.hex}&lt;/div&gt;</w:t>
        <w:br/>
        <w:t xml:space="preserve">                                    &lt;/div&gt;</w:t>
        <w:br/>
        <w:t xml:space="preserve">                                `).join('')}</w:t>
        <w:br/>
        <w:t xml:space="preserve">                            &lt;/div&gt;</w:t>
        <w:br/>
        <w:t xml:space="preserve">                            &lt;p style="color: #d63384; font-size: 0.9em; text-align: center; margin-top: 10px; font-weight: 600;"&gt;These colors complement your skin tone beautifully!&lt;/p&gt;</w:t>
        <w:br/>
        <w:t xml:space="preserve">                        &lt;/div&gt;</w:t>
        <w:br/>
        <w:t xml:space="preserve">                    ` : ''}</w:t>
        <w:br/>
        <w:t xml:space="preserve">                    </w:t>
        <w:br/>
        <w:t xml:space="preserve">                    ${data.best_colors.good &amp;&amp; data.best_colors.good.length &gt; 0 ? `</w:t>
        <w:br/>
        <w:t xml:space="preserve">                        &lt;div style="background: rgba(255,255,255,0.9); padding: 20px; border-radius: 12px;"&gt;</w:t>
        <w:br/>
        <w:t xml:space="preserve">                            &lt;h4 style="color: #0d6efd; margin-bottom: 15px; font-size: 1.2em;"&gt;👍 GOOD MATCHES (Great Options)&lt;/h4&gt;</w:t>
        <w:br/>
        <w:t xml:space="preserve">                            &lt;div style="display: grid; grid-template-columns: repeat(auto-fit, minmax(120px, 1fr)); gap: 12px;"&gt;</w:t>
        <w:br/>
        <w:t xml:space="preserve">                                ${data.best_colors.good.map(color =&gt; `</w:t>
        <w:br/>
        <w:t xml:space="preserve">                                    &lt;div style="text-align: center;"&gt;</w:t>
        <w:br/>
        <w:t xml:space="preserve">                                        &lt;div style="background-color: ${color.hex}; width: 100%; height: 60px; border-radius: 8px; box-shadow: 0 3px 10px rgba(0,0,0,0.2); border: 2px solid #0d6efd; margin-bottom: 6px;"&gt;&lt;/div&gt;</w:t>
        <w:br/>
        <w:t xml:space="preserve">                                        &lt;div style="color: #333; font-weight: 600; font-size: 0.85em;"&gt;${color.color_name || color.name || 'Color'}&lt;/div&gt;</w:t>
        <w:br/>
        <w:t xml:space="preserve">                                    &lt;/div&gt;</w:t>
        <w:br/>
        <w:t xml:space="preserve">                                `).join('')}</w:t>
        <w:br/>
        <w:t xml:space="preserve">                            &lt;/div&gt;</w:t>
        <w:br/>
        <w:t xml:space="preserve">                        &lt;/div&gt;</w:t>
        <w:br/>
        <w:t xml:space="preserve">                    ` : ''}</w:t>
        <w:br/>
        <w:t xml:space="preserve">                &lt;/div&gt;</w:t>
        <w:br/>
        <w:t xml:space="preserve">            ` : ''}</w:t>
        <w:br/>
        <w:t xml:space="preserve">            </w:t>
        <w:br/>
        <w:t xml:space="preserve">            ${data.recommendations &amp;&amp; data.recommendations.seasonal_palette ? `</w:t>
        <w:br/>
        <w:t xml:space="preserve">                &lt;div style="margin-top: 25px; padding: 20px; background: white; border-radius: 12px; box-shadow: 0 2px 10px rgba(0,0,0,0.1);"&gt;</w:t>
        <w:br/>
        <w:t xml:space="preserve">                    &lt;h4 style="color: #667eea; margin-bottom: 10px; font-size: 1.3em;"&gt;🍂 Your Personalized Seasonal Palette&lt;/h4&gt;</w:t>
        <w:br/>
        <w:t xml:space="preserve">                    &lt;p style="color: #666; font-size: 0.9em; margin-bottom: 20px;"&gt;✨ These are colors from YOUR best matches, organized by season - all perfectly suited for YOUR skin tone!&lt;/p&gt;</w:t>
        <w:br/>
        <w:t xml:space="preserve">                    &lt;div style="display: grid; grid-template-columns: repeat(auto-fit, minmax(220px, 1fr)); gap: 20px;"&gt;</w:t>
        <w:br/>
        <w:t xml:space="preserve">                        ${Object.entries(data.recommendations.seasonal_palette || {}).map(([season, colors]) =&gt; `</w:t>
        <w:br/>
        <w:t xml:space="preserve">                            &lt;div style="padding: 18px; background: linear-gradient(135deg, #f8f9fa 0%, #e9ecef 100%); border-radius: 12px; border: 2px solid #dee2e6;"&gt;</w:t>
        <w:br/>
        <w:t xml:space="preserve">                                &lt;h5 style="color: #495057; margin-bottom: 12px; text-transform: capitalize; font-size: 1.1em; font-weight: 600;"&gt;</w:t>
        <w:br/>
        <w:t xml:space="preserve">                                    ${season === 'spring' ? '🌸' : season === 'summer' ? '☀️' : season === 'fall' ? '🍂' : '❄️'} ${season.charAt(0).toUpperCase() + season.slice(1)}</w:t>
        <w:br/>
        <w:t xml:space="preserve">                                &lt;/h5&gt;</w:t>
        <w:br/>
        <w:t xml:space="preserve">                                ${colors &amp;&amp; colors.length &gt; 0 ? `</w:t>
        <w:br/>
        <w:t xml:space="preserve">                                    &lt;div style="display: grid; grid-template-columns: repeat(3, 1fr); gap: 10px;"&gt;</w:t>
        <w:br/>
        <w:t xml:space="preserve">                                        ${colors.map(color =&gt; `</w:t>
        <w:br/>
        <w:t xml:space="preserve">                                            &lt;div style="text-align: center;"&gt;</w:t>
        <w:br/>
        <w:t xml:space="preserve">                                                &lt;div style="background-color: ${color.hex}; width: 100%; height: 50px; border-radius: 8px; box-shadow: 0 2px 8px rgba(0,0,0,0.2); margin-bottom: 5px;"&gt;&lt;/div&gt;</w:t>
        <w:br/>
        <w:t xml:space="preserve">                                                &lt;div style="color: #495057; font-size: 0.7em; font-weight: 500; line-height: 1.2;"&gt;${color.name || color.color_name || ''}&lt;/div&gt;</w:t>
        <w:br/>
        <w:t xml:space="preserve">                                            &lt;/div&gt;</w:t>
        <w:br/>
        <w:t xml:space="preserve">                                        `).join('')}</w:t>
        <w:br/>
        <w:t xml:space="preserve">                                    &lt;/div&gt;</w:t>
        <w:br/>
        <w:t xml:space="preserve">                                ` : `&lt;p style="color: #999; font-size: 0.85em; font-style: italic;"&gt;No perfect matches for this season&lt;/p&gt;`}</w:t>
        <w:br/>
        <w:t xml:space="preserve">                            &lt;/div&gt;</w:t>
        <w:br/>
        <w:t xml:space="preserve">                        `).join('')}</w:t>
        <w:br/>
        <w:t xml:space="preserve">                    &lt;/div&gt;</w:t>
        <w:br/>
        <w:t xml:space="preserve">                &lt;/div&gt;</w:t>
        <w:br/>
        <w:t xml:space="preserve">            ` : ''}</w:t>
        <w:br/>
        <w:t xml:space="preserve">            </w:t>
        <w:br/>
        <w:t xml:space="preserve">            ${result.outfit_recommendations ? `</w:t>
        <w:br/>
        <w:t xml:space="preserve">                &lt;div style="margin-top: 30px;"&gt;</w:t>
        <w:br/>
        <w:t xml:space="preserve">                    &lt;h4 style="color: #667eea; margin-bottom: 15px;"&gt;👔 Outfit Suggestions&lt;/h4&gt;</w:t>
        <w:br/>
        <w:t xml:space="preserve">                    ${result.outfit_recommendations.map(outfit =&gt; `</w:t>
        <w:br/>
        <w:t xml:space="preserve">                        &lt;div style="background: white; padding: 15px; border-radius: 10px; margin-bottom: 10px;"&gt;</w:t>
        <w:br/>
        <w:t xml:space="preserve">                            &lt;strong&gt;${outfit.occasion || 'General'}:&lt;/strong&gt; ${outfit.description || outfit.suggestion || ''}</w:t>
        <w:br/>
        <w:t xml:space="preserve">                        &lt;/div&gt;</w:t>
        <w:br/>
        <w:t xml:space="preserve">                    `).join('')}</w:t>
        <w:br/>
        <w:t xml:space="preserve">                &lt;/div&gt;</w:t>
        <w:br/>
        <w:t xml:space="preserve">            ` : ''}</w:t>
        <w:br/>
        <w:t xml:space="preserve">            </w:t>
        <w:br/>
        <w:t xml:space="preserve">            &lt;div style="margin-top: 30px; text-align: center;"&gt;</w:t>
        <w:br/>
        <w:t xml:space="preserve">                &lt;button class="btn btn-secondary" onclick="getDetailedAIAdvice()"&gt;🤖 Get AI Advice&lt;/button&gt;</w:t>
        <w:br/>
        <w:t xml:space="preserve">                &lt;button class="btn btn-outline" onclick="tryARMode()"&gt;✨ Try AR Mode&lt;/button&gt;</w:t>
        <w:br/>
        <w:t xml:space="preserve">            &lt;/div&gt;</w:t>
        <w:br/>
        <w:t xml:space="preserve">        &lt;/div&gt;</w:t>
        <w:br/>
        <w:t xml:space="preserve">    `;</w:t>
        <w:br/>
        <w:t xml:space="preserve">    }</w:t>
        <w:br/>
        <w:t xml:space="preserve">    </w:t>
        <w:br/>
        <w:t xml:space="preserve">    elements.analysisResults.innerHTML = html;</w:t>
        <w:br/>
        <w:t xml:space="preserve">    elements.analysisResults.classList.remove('hidden');</w:t>
        <w:br/>
        <w:t>}</w:t>
      </w:r>
    </w:p>
    <w:p>
      <w:pPr>
        <w:pStyle w:val="Heading1"/>
      </w:pPr>
      <w:r>
        <w:t>Configuration</w:t>
      </w:r>
    </w:p>
    <w:p>
      <w:r>
        <w:t>Uploads folder path and report folder ensured in app/config/config.py and app/__init__.py.</w:t>
      </w:r>
    </w:p>
    <w:p>
      <w:pPr>
        <w:pStyle w:val="Heading1"/>
      </w:pPr>
      <w:r>
        <w:t>Report Path</w:t>
      </w:r>
    </w:p>
    <w:p>
      <w:r>
        <w:t>/Users/saumy/Documents/myproject/vastravista/data/reports/VastraVista_Project_Report.docx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